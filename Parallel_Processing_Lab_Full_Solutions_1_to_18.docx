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CCF9D" w14:textId="77777777" w:rsidR="003751C1" w:rsidRPr="00FB1A9C" w:rsidRDefault="00A63DA0">
      <w:pPr>
        <w:jc w:val="center"/>
        <w:rPr>
          <w:sz w:val="16"/>
          <w:szCs w:val="16"/>
        </w:rPr>
      </w:pPr>
      <w:r w:rsidRPr="00FB1A9C">
        <w:rPr>
          <w:b/>
          <w:sz w:val="16"/>
          <w:szCs w:val="16"/>
        </w:rPr>
        <w:t>Parallel Processing Lab List</w:t>
      </w:r>
      <w:r w:rsidRPr="00FB1A9C">
        <w:rPr>
          <w:b/>
          <w:sz w:val="16"/>
          <w:szCs w:val="16"/>
        </w:rPr>
        <w:br/>
        <w:t>Full Solutions: Problems 1–18</w:t>
      </w:r>
    </w:p>
    <w:p w14:paraId="38158317" w14:textId="77777777" w:rsidR="003751C1" w:rsidRPr="00FB1A9C" w:rsidRDefault="00A63DA0">
      <w:pPr>
        <w:jc w:val="center"/>
        <w:rPr>
          <w:sz w:val="16"/>
          <w:szCs w:val="16"/>
        </w:rPr>
      </w:pPr>
      <w:r w:rsidRPr="00FB1A9C">
        <w:rPr>
          <w:i/>
          <w:sz w:val="16"/>
          <w:szCs w:val="16"/>
        </w:rPr>
        <w:t>C language • MPI • Compilation and execution guide</w:t>
      </w:r>
    </w:p>
    <w:p w14:paraId="2C52E704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t>How to compile and run</w:t>
      </w:r>
    </w:p>
    <w:p w14:paraId="0375603F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Install an MPI implementation (for example, Open MPI) and a C compiler. On Ubuntu/Debian, install with: sudo apt update &amp;&amp; sudo apt install build-essential openmpi-bin libopenmpi-dev</w:t>
      </w:r>
    </w:p>
    <w:p w14:paraId="48F9F18E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 xml:space="preserve">Save each program as problemN.c, where N is the problem number. Compile with: mpicc problemN.c -o problemN. Run, for example: mpirun -np </w:t>
      </w:r>
      <w:proofErr w:type="gramStart"/>
      <w:r w:rsidRPr="00FB1A9C">
        <w:rPr>
          <w:sz w:val="16"/>
          <w:szCs w:val="16"/>
        </w:rPr>
        <w:t>4 .</w:t>
      </w:r>
      <w:proofErr w:type="gramEnd"/>
      <w:r w:rsidRPr="00FB1A9C">
        <w:rPr>
          <w:sz w:val="16"/>
          <w:szCs w:val="16"/>
        </w:rPr>
        <w:t>/problemN. Use the number of processes specified in each problem. Some systems require --oversubscribe when running more processes than available CPU slots.</w:t>
      </w:r>
    </w:p>
    <w:p w14:paraId="37B4B5EB" w14:textId="37859D7A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Important: MPI processes run concurrently, so the order of printed lines may differ from the sample output. Timing values also vary by computer and MPI implementation.</w:t>
      </w:r>
      <w:r w:rsidR="0003700C" w:rsidRPr="00FB1A9C">
        <w:rPr>
          <w:sz w:val="16"/>
          <w:szCs w:val="16"/>
        </w:rPr>
        <w:t xml:space="preserve"> (</w:t>
      </w:r>
      <w:r w:rsidR="0003700C" w:rsidRPr="00FB1A9C">
        <w:rPr>
          <w:b/>
          <w:bCs/>
          <w:sz w:val="16"/>
          <w:szCs w:val="16"/>
        </w:rPr>
        <w:t>Run command</w:t>
      </w:r>
      <w:r w:rsidR="0003700C" w:rsidRPr="00FB1A9C">
        <w:rPr>
          <w:b/>
          <w:bCs/>
          <w:color w:val="9BBB59" w:themeColor="accent3"/>
          <w:sz w:val="16"/>
          <w:szCs w:val="16"/>
        </w:rPr>
        <w:t>:</w:t>
      </w:r>
      <w:r w:rsidR="0003700C" w:rsidRPr="00FB1A9C">
        <w:rPr>
          <w:color w:val="9BBB59" w:themeColor="accent3"/>
          <w:sz w:val="16"/>
          <w:szCs w:val="16"/>
        </w:rPr>
        <w:t xml:space="preserve"> </w:t>
      </w:r>
      <w:proofErr w:type="spellStart"/>
      <w:r w:rsidR="0003700C" w:rsidRPr="00FB1A9C">
        <w:rPr>
          <w:color w:val="9BBB59" w:themeColor="accent3"/>
          <w:sz w:val="16"/>
          <w:szCs w:val="16"/>
        </w:rPr>
        <w:t>mpicc</w:t>
      </w:r>
      <w:proofErr w:type="spellEnd"/>
      <w:r w:rsidR="0003700C" w:rsidRPr="00FB1A9C">
        <w:rPr>
          <w:color w:val="9BBB59" w:themeColor="accent3"/>
          <w:sz w:val="16"/>
          <w:szCs w:val="16"/>
        </w:rPr>
        <w:t xml:space="preserve"> </w:t>
      </w:r>
      <w:proofErr w:type="spellStart"/>
      <w:r w:rsidR="0003700C" w:rsidRPr="00FB1A9C">
        <w:rPr>
          <w:color w:val="9BBB59" w:themeColor="accent3"/>
          <w:sz w:val="16"/>
          <w:szCs w:val="16"/>
        </w:rPr>
        <w:t>test.c</w:t>
      </w:r>
      <w:proofErr w:type="spellEnd"/>
      <w:r w:rsidR="0003700C" w:rsidRPr="00FB1A9C">
        <w:rPr>
          <w:color w:val="9BBB59" w:themeColor="accent3"/>
          <w:sz w:val="16"/>
          <w:szCs w:val="16"/>
        </w:rPr>
        <w:t xml:space="preserve"> -o test.exe (compile</w:t>
      </w:r>
      <w:proofErr w:type="gramStart"/>
      <w:r w:rsidR="0003700C" w:rsidRPr="00FB1A9C">
        <w:rPr>
          <w:sz w:val="16"/>
          <w:szCs w:val="16"/>
        </w:rPr>
        <w:t>) ,</w:t>
      </w:r>
      <w:proofErr w:type="gramEnd"/>
      <w:r w:rsidR="0003700C" w:rsidRPr="00FB1A9C">
        <w:rPr>
          <w:sz w:val="16"/>
          <w:szCs w:val="16"/>
        </w:rPr>
        <w:t xml:space="preserve"> </w:t>
      </w:r>
      <w:proofErr w:type="spellStart"/>
      <w:r w:rsidR="0003700C" w:rsidRPr="00FB1A9C">
        <w:rPr>
          <w:color w:val="9BBB59" w:themeColor="accent3"/>
          <w:sz w:val="16"/>
          <w:szCs w:val="16"/>
        </w:rPr>
        <w:t>mpiexec</w:t>
      </w:r>
      <w:proofErr w:type="spellEnd"/>
      <w:r w:rsidR="0003700C" w:rsidRPr="00FB1A9C">
        <w:rPr>
          <w:color w:val="9BBB59" w:themeColor="accent3"/>
          <w:sz w:val="16"/>
          <w:szCs w:val="16"/>
        </w:rPr>
        <w:t xml:space="preserve"> -n 4 .\test.exe(run)))</w:t>
      </w:r>
    </w:p>
    <w:p w14:paraId="2AB3D057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4F4C5686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1: Boundary exchange between neighboring processes</w:t>
      </w:r>
    </w:p>
    <w:p w14:paraId="3EA02002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Each process owns three array elements. Every process except P0 receives its left neighbor’s rightmost element; every process except the last sends its own rightmost element to the right neighbor.</w:t>
      </w:r>
    </w:p>
    <w:p w14:paraId="1FF8B197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22C19E9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</w:t>
      </w:r>
      <w:proofErr w:type="spellStart"/>
      <w:r w:rsidRPr="00FB1A9C">
        <w:rPr>
          <w:rFonts w:ascii="Consolas" w:hAnsi="Consolas"/>
          <w:sz w:val="16"/>
          <w:szCs w:val="16"/>
        </w:rPr>
        <w:t>stdio.h</w:t>
      </w:r>
      <w:proofErr w:type="spellEnd"/>
      <w:r w:rsidRPr="00FB1A9C">
        <w:rPr>
          <w:rFonts w:ascii="Consolas" w:hAnsi="Consolas"/>
          <w:sz w:val="16"/>
          <w:szCs w:val="16"/>
        </w:rPr>
        <w:t>&gt;</w:t>
      </w:r>
    </w:p>
    <w:p w14:paraId="78ECB05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&lt;mpi.h&gt;</w:t>
      </w:r>
    </w:p>
    <w:p w14:paraId="2B35ABA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450732C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int </w:t>
      </w:r>
      <w:proofErr w:type="gramStart"/>
      <w:r w:rsidRPr="00FB1A9C">
        <w:rPr>
          <w:rFonts w:ascii="Consolas" w:hAnsi="Consolas"/>
          <w:sz w:val="16"/>
          <w:szCs w:val="16"/>
        </w:rPr>
        <w:t>main(</w:t>
      </w:r>
      <w:proofErr w:type="gramEnd"/>
      <w:r w:rsidRPr="00FB1A9C">
        <w:rPr>
          <w:rFonts w:ascii="Consolas" w:hAnsi="Consolas"/>
          <w:sz w:val="16"/>
          <w:szCs w:val="16"/>
        </w:rPr>
        <w:t>int argc, char **argv) {</w:t>
      </w:r>
    </w:p>
    <w:p w14:paraId="4033177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rank, size;</w:t>
      </w:r>
    </w:p>
    <w:p w14:paraId="0317112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</w:t>
      </w:r>
      <w:proofErr w:type="gramStart"/>
      <w:r w:rsidRPr="00FB1A9C">
        <w:rPr>
          <w:rFonts w:ascii="Consolas" w:hAnsi="Consolas"/>
          <w:sz w:val="16"/>
          <w:szCs w:val="16"/>
        </w:rPr>
        <w:t>all[</w:t>
      </w:r>
      <w:proofErr w:type="gramEnd"/>
      <w:r w:rsidRPr="00FB1A9C">
        <w:rPr>
          <w:rFonts w:ascii="Consolas" w:hAnsi="Consolas"/>
          <w:sz w:val="16"/>
          <w:szCs w:val="16"/>
        </w:rPr>
        <w:t>12] = {10,20,30,40,50,60,70,80,90,100,110,120};</w:t>
      </w:r>
    </w:p>
    <w:p w14:paraId="26FA13D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</w:t>
      </w:r>
      <w:proofErr w:type="gramStart"/>
      <w:r w:rsidRPr="00FB1A9C">
        <w:rPr>
          <w:rFonts w:ascii="Consolas" w:hAnsi="Consolas"/>
          <w:sz w:val="16"/>
          <w:szCs w:val="16"/>
        </w:rPr>
        <w:t>local[</w:t>
      </w:r>
      <w:proofErr w:type="gramEnd"/>
      <w:r w:rsidRPr="00FB1A9C">
        <w:rPr>
          <w:rFonts w:ascii="Consolas" w:hAnsi="Consolas"/>
          <w:sz w:val="16"/>
          <w:szCs w:val="16"/>
        </w:rPr>
        <w:t>3], left = -1;</w:t>
      </w:r>
    </w:p>
    <w:p w14:paraId="62D7A63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Init(</w:t>
      </w:r>
      <w:proofErr w:type="gramEnd"/>
      <w:r w:rsidRPr="00FB1A9C">
        <w:rPr>
          <w:rFonts w:ascii="Consolas" w:hAnsi="Consolas"/>
          <w:sz w:val="16"/>
          <w:szCs w:val="16"/>
        </w:rPr>
        <w:t>&amp;argc, &amp;argv);</w:t>
      </w:r>
    </w:p>
    <w:p w14:paraId="0610D35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rank(</w:t>
      </w:r>
      <w:proofErr w:type="gramEnd"/>
      <w:r w:rsidRPr="00FB1A9C">
        <w:rPr>
          <w:rFonts w:ascii="Consolas" w:hAnsi="Consolas"/>
          <w:sz w:val="16"/>
          <w:szCs w:val="16"/>
        </w:rPr>
        <w:t>MPI_COMM_WORLD, &amp;rank);</w:t>
      </w:r>
    </w:p>
    <w:p w14:paraId="4E897DE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size(</w:t>
      </w:r>
      <w:proofErr w:type="gramEnd"/>
      <w:r w:rsidRPr="00FB1A9C">
        <w:rPr>
          <w:rFonts w:ascii="Consolas" w:hAnsi="Consolas"/>
          <w:sz w:val="16"/>
          <w:szCs w:val="16"/>
        </w:rPr>
        <w:t>MPI_COMM_WORLD, &amp;size);</w:t>
      </w:r>
    </w:p>
    <w:p w14:paraId="0BAF44E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5DF3512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</w:t>
      </w:r>
      <w:proofErr w:type="gramStart"/>
      <w:r w:rsidRPr="00FB1A9C">
        <w:rPr>
          <w:rFonts w:ascii="Consolas" w:hAnsi="Consolas"/>
          <w:sz w:val="16"/>
          <w:szCs w:val="16"/>
        </w:rPr>
        <w:t>size !</w:t>
      </w:r>
      <w:proofErr w:type="gramEnd"/>
      <w:r w:rsidRPr="00FB1A9C">
        <w:rPr>
          <w:rFonts w:ascii="Consolas" w:hAnsi="Consolas"/>
          <w:sz w:val="16"/>
          <w:szCs w:val="16"/>
        </w:rPr>
        <w:t>= 4) {</w:t>
      </w:r>
    </w:p>
    <w:p w14:paraId="5A7CE29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(rank == 0)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"Run with exactly 4 processes.\\n");</w:t>
      </w:r>
    </w:p>
    <w:p w14:paraId="040E89A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 return 0;</w:t>
      </w:r>
    </w:p>
    <w:p w14:paraId="3CC2FB9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1F39E33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for (int i = 0; i &lt; 3; i++) local[i] = </w:t>
      </w:r>
      <w:proofErr w:type="gramStart"/>
      <w:r w:rsidRPr="00FB1A9C">
        <w:rPr>
          <w:rFonts w:ascii="Consolas" w:hAnsi="Consolas"/>
          <w:sz w:val="16"/>
          <w:szCs w:val="16"/>
        </w:rPr>
        <w:t>all[</w:t>
      </w:r>
      <w:proofErr w:type="gramEnd"/>
      <w:r w:rsidRPr="00FB1A9C">
        <w:rPr>
          <w:rFonts w:ascii="Consolas" w:hAnsi="Consolas"/>
          <w:sz w:val="16"/>
          <w:szCs w:val="16"/>
        </w:rPr>
        <w:t>rank * 3 + i];</w:t>
      </w:r>
    </w:p>
    <w:p w14:paraId="0ACE59E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295C7B4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/* Receive from the left, then send to the right. */</w:t>
      </w:r>
    </w:p>
    <w:p w14:paraId="5BF1B2F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&gt; 0)</w:t>
      </w:r>
    </w:p>
    <w:p w14:paraId="626AE68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</w:t>
      </w:r>
      <w:proofErr w:type="gramStart"/>
      <w:r w:rsidRPr="00FB1A9C">
        <w:rPr>
          <w:rFonts w:ascii="Consolas" w:hAnsi="Consolas"/>
          <w:sz w:val="16"/>
          <w:szCs w:val="16"/>
        </w:rPr>
        <w:t>Recv(</w:t>
      </w:r>
      <w:proofErr w:type="gramEnd"/>
      <w:r w:rsidRPr="00FB1A9C">
        <w:rPr>
          <w:rFonts w:ascii="Consolas" w:hAnsi="Consolas"/>
          <w:sz w:val="16"/>
          <w:szCs w:val="16"/>
        </w:rPr>
        <w:t>&amp;left, 1, MPI_INT, rank - 1, 10,</w:t>
      </w:r>
    </w:p>
    <w:p w14:paraId="3A1B73A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MPI_COMM_WORLD, MPI_STATUS_IGNORE);</w:t>
      </w:r>
    </w:p>
    <w:p w14:paraId="4A2FE17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&lt; size - 1)</w:t>
      </w:r>
    </w:p>
    <w:p w14:paraId="29E9ADB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MPI_Send(&amp;</w:t>
      </w:r>
      <w:proofErr w:type="gramStart"/>
      <w:r w:rsidRPr="00FB1A9C">
        <w:rPr>
          <w:rFonts w:ascii="Consolas" w:hAnsi="Consolas"/>
          <w:sz w:val="16"/>
          <w:szCs w:val="16"/>
        </w:rPr>
        <w:t>local[</w:t>
      </w:r>
      <w:proofErr w:type="gramEnd"/>
      <w:r w:rsidRPr="00FB1A9C">
        <w:rPr>
          <w:rFonts w:ascii="Consolas" w:hAnsi="Consolas"/>
          <w:sz w:val="16"/>
          <w:szCs w:val="16"/>
        </w:rPr>
        <w:t>2], 1, MPI_INT, rank + 1, 10, MPI_COMM_WORLD);</w:t>
      </w:r>
    </w:p>
    <w:p w14:paraId="04B9CEE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6744093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&gt; 0)</w:t>
      </w:r>
    </w:p>
    <w:p w14:paraId="3822D99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"P%d: Left boundary received = %d\\n", rank, left);</w:t>
      </w:r>
    </w:p>
    <w:p w14:paraId="2C01BEA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&lt; size - 1)</w:t>
      </w:r>
    </w:p>
    <w:p w14:paraId="59FB2BB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"P%d: Right boundary sent = %d\\n", rank, local[2]);</w:t>
      </w:r>
    </w:p>
    <w:p w14:paraId="13C8BD5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1713518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Barrier(</w:t>
      </w:r>
      <w:proofErr w:type="gramEnd"/>
      <w:r w:rsidRPr="00FB1A9C">
        <w:rPr>
          <w:rFonts w:ascii="Consolas" w:hAnsi="Consolas"/>
          <w:sz w:val="16"/>
          <w:szCs w:val="16"/>
        </w:rPr>
        <w:t>MPI_COMM_WORLD);</w:t>
      </w:r>
    </w:p>
    <w:p w14:paraId="5B2B42A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"Boundary exchange completed successfully.\\n");</w:t>
      </w:r>
    </w:p>
    <w:p w14:paraId="25A879E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4B5A459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return 0;</w:t>
      </w:r>
    </w:p>
    <w:p w14:paraId="612CE9E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13153AC7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307C9632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problem1.c -o problem1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4 .</w:t>
      </w:r>
      <w:proofErr w:type="gramEnd"/>
      <w:r w:rsidRPr="00FB1A9C">
        <w:rPr>
          <w:sz w:val="16"/>
          <w:szCs w:val="16"/>
        </w:rPr>
        <w:t>/problem1</w:t>
      </w:r>
    </w:p>
    <w:p w14:paraId="369AD4F4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6CE877D8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P1 receives 30; P2 receives 60; P3 receives 90. P0 sends 30, P1 sends 60, and P2 sends 90.</w:t>
      </w:r>
    </w:p>
    <w:p w14:paraId="2D4A8631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1F0ACEDC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2: Distribute matrix rows and sum them</w:t>
      </w:r>
    </w:p>
    <w:p w14:paraId="7CAE8537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P0 sends one row to each worker. Every process calculates its row sum; P0 gathers the sums and prints the total.</w:t>
      </w:r>
    </w:p>
    <w:p w14:paraId="4E399121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11818C7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</w:t>
      </w:r>
      <w:proofErr w:type="spellStart"/>
      <w:r w:rsidRPr="00FB1A9C">
        <w:rPr>
          <w:rFonts w:ascii="Consolas" w:hAnsi="Consolas"/>
          <w:sz w:val="16"/>
          <w:szCs w:val="16"/>
        </w:rPr>
        <w:t>stdio.h</w:t>
      </w:r>
      <w:proofErr w:type="spellEnd"/>
      <w:r w:rsidRPr="00FB1A9C">
        <w:rPr>
          <w:rFonts w:ascii="Consolas" w:hAnsi="Consolas"/>
          <w:sz w:val="16"/>
          <w:szCs w:val="16"/>
        </w:rPr>
        <w:t>&gt;</w:t>
      </w:r>
    </w:p>
    <w:p w14:paraId="31F64CC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&lt;mpi.h&gt;</w:t>
      </w:r>
    </w:p>
    <w:p w14:paraId="50ED4EA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3AF04CD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int </w:t>
      </w:r>
      <w:proofErr w:type="gramStart"/>
      <w:r w:rsidRPr="00FB1A9C">
        <w:rPr>
          <w:rFonts w:ascii="Consolas" w:hAnsi="Consolas"/>
          <w:sz w:val="16"/>
          <w:szCs w:val="16"/>
        </w:rPr>
        <w:t>main(</w:t>
      </w:r>
      <w:proofErr w:type="gramEnd"/>
      <w:r w:rsidRPr="00FB1A9C">
        <w:rPr>
          <w:rFonts w:ascii="Consolas" w:hAnsi="Consolas"/>
          <w:sz w:val="16"/>
          <w:szCs w:val="16"/>
        </w:rPr>
        <w:t>int argc, char **argv) {</w:t>
      </w:r>
    </w:p>
    <w:p w14:paraId="2FC1AA7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rank, size, </w:t>
      </w:r>
      <w:proofErr w:type="gramStart"/>
      <w:r w:rsidRPr="00FB1A9C">
        <w:rPr>
          <w:rFonts w:ascii="Consolas" w:hAnsi="Consolas"/>
          <w:sz w:val="16"/>
          <w:szCs w:val="16"/>
        </w:rPr>
        <w:t>row[</w:t>
      </w:r>
      <w:proofErr w:type="gramEnd"/>
      <w:r w:rsidRPr="00FB1A9C">
        <w:rPr>
          <w:rFonts w:ascii="Consolas" w:hAnsi="Consolas"/>
          <w:sz w:val="16"/>
          <w:szCs w:val="16"/>
        </w:rPr>
        <w:t>4], sum = 0, total = 0;</w:t>
      </w:r>
    </w:p>
    <w:p w14:paraId="33B4FAC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</w:t>
      </w:r>
      <w:proofErr w:type="gramStart"/>
      <w:r w:rsidRPr="00FB1A9C">
        <w:rPr>
          <w:rFonts w:ascii="Consolas" w:hAnsi="Consolas"/>
          <w:sz w:val="16"/>
          <w:szCs w:val="16"/>
        </w:rPr>
        <w:t>matrix[</w:t>
      </w:r>
      <w:proofErr w:type="gramEnd"/>
      <w:r w:rsidRPr="00FB1A9C">
        <w:rPr>
          <w:rFonts w:ascii="Consolas" w:hAnsi="Consolas"/>
          <w:sz w:val="16"/>
          <w:szCs w:val="16"/>
        </w:rPr>
        <w:t>4][4] = {{1,2,3,4},{5,6,7,8},</w:t>
      </w:r>
    </w:p>
    <w:p w14:paraId="4104BD6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       {9,10,11,12</w:t>
      </w:r>
      <w:proofErr w:type="gramStart"/>
      <w:r w:rsidRPr="00FB1A9C">
        <w:rPr>
          <w:rFonts w:ascii="Consolas" w:hAnsi="Consolas"/>
          <w:sz w:val="16"/>
          <w:szCs w:val="16"/>
        </w:rPr>
        <w:t>},{</w:t>
      </w:r>
      <w:proofErr w:type="gramEnd"/>
      <w:r w:rsidRPr="00FB1A9C">
        <w:rPr>
          <w:rFonts w:ascii="Consolas" w:hAnsi="Consolas"/>
          <w:sz w:val="16"/>
          <w:szCs w:val="16"/>
        </w:rPr>
        <w:t>13,14,15,16}};</w:t>
      </w:r>
    </w:p>
    <w:p w14:paraId="6DE37CA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Init(</w:t>
      </w:r>
      <w:proofErr w:type="gramEnd"/>
      <w:r w:rsidRPr="00FB1A9C">
        <w:rPr>
          <w:rFonts w:ascii="Consolas" w:hAnsi="Consolas"/>
          <w:sz w:val="16"/>
          <w:szCs w:val="16"/>
        </w:rPr>
        <w:t>&amp;argc, &amp;argv);</w:t>
      </w:r>
    </w:p>
    <w:p w14:paraId="4B31D0C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rank(</w:t>
      </w:r>
      <w:proofErr w:type="gramEnd"/>
      <w:r w:rsidRPr="00FB1A9C">
        <w:rPr>
          <w:rFonts w:ascii="Consolas" w:hAnsi="Consolas"/>
          <w:sz w:val="16"/>
          <w:szCs w:val="16"/>
        </w:rPr>
        <w:t>MPI_COMM_WORLD, &amp;rank);</w:t>
      </w:r>
    </w:p>
    <w:p w14:paraId="512378D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size(</w:t>
      </w:r>
      <w:proofErr w:type="gramEnd"/>
      <w:r w:rsidRPr="00FB1A9C">
        <w:rPr>
          <w:rFonts w:ascii="Consolas" w:hAnsi="Consolas"/>
          <w:sz w:val="16"/>
          <w:szCs w:val="16"/>
        </w:rPr>
        <w:t>MPI_COMM_WORLD, &amp;size);</w:t>
      </w:r>
    </w:p>
    <w:p w14:paraId="58DF0D4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</w:t>
      </w:r>
      <w:proofErr w:type="gramStart"/>
      <w:r w:rsidRPr="00FB1A9C">
        <w:rPr>
          <w:rFonts w:ascii="Consolas" w:hAnsi="Consolas"/>
          <w:sz w:val="16"/>
          <w:szCs w:val="16"/>
        </w:rPr>
        <w:t>size !</w:t>
      </w:r>
      <w:proofErr w:type="gramEnd"/>
      <w:r w:rsidRPr="00FB1A9C">
        <w:rPr>
          <w:rFonts w:ascii="Consolas" w:hAnsi="Consolas"/>
          <w:sz w:val="16"/>
          <w:szCs w:val="16"/>
        </w:rPr>
        <w:t>= 4) {</w:t>
      </w:r>
    </w:p>
    <w:p w14:paraId="000CE90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(rank == 0)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"Run with exactly 4 processes.\\n");</w:t>
      </w:r>
    </w:p>
    <w:p w14:paraId="0A53BC8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 return 0;</w:t>
      </w:r>
    </w:p>
    <w:p w14:paraId="4973855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6FCF585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007D651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{</w:t>
      </w:r>
    </w:p>
    <w:p w14:paraId="659BE88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for (int j = 0; j &lt; 4; j++) row[j] = matrix[0][j];</w:t>
      </w:r>
    </w:p>
    <w:p w14:paraId="2933DC8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for (int p = 1; p &lt; size; p++)</w:t>
      </w:r>
    </w:p>
    <w:p w14:paraId="45A024C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MPI_Send(matrix[p], 4, MPI_INT, p, 20, MPI_COMM_WORLD);</w:t>
      </w:r>
    </w:p>
    <w:p w14:paraId="2BAF91D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 else {</w:t>
      </w:r>
    </w:p>
    <w:p w14:paraId="097A39F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</w:t>
      </w:r>
      <w:proofErr w:type="gramStart"/>
      <w:r w:rsidRPr="00FB1A9C">
        <w:rPr>
          <w:rFonts w:ascii="Consolas" w:hAnsi="Consolas"/>
          <w:sz w:val="16"/>
          <w:szCs w:val="16"/>
        </w:rPr>
        <w:t>Recv(</w:t>
      </w:r>
      <w:proofErr w:type="gramEnd"/>
      <w:r w:rsidRPr="00FB1A9C">
        <w:rPr>
          <w:rFonts w:ascii="Consolas" w:hAnsi="Consolas"/>
          <w:sz w:val="16"/>
          <w:szCs w:val="16"/>
        </w:rPr>
        <w:t>row, 4, MPI_INT, 0, 20, MPI_COMM_WORLD, MPI_STATUS_IGNORE);</w:t>
      </w:r>
    </w:p>
    <w:p w14:paraId="310DE12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7C82EEF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4615EE6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for (int j = 0; j &lt; 4; j++) sum += row[j];</w:t>
      </w:r>
    </w:p>
    <w:p w14:paraId="5268486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"P%d: Row = %d %d %d %d, Sum = %d\\n",</w:t>
      </w:r>
    </w:p>
    <w:p w14:paraId="05AD6BF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rank, </w:t>
      </w:r>
      <w:proofErr w:type="gramStart"/>
      <w:r w:rsidRPr="00FB1A9C">
        <w:rPr>
          <w:rFonts w:ascii="Consolas" w:hAnsi="Consolas"/>
          <w:sz w:val="16"/>
          <w:szCs w:val="16"/>
        </w:rPr>
        <w:t>row[</w:t>
      </w:r>
      <w:proofErr w:type="gramEnd"/>
      <w:r w:rsidRPr="00FB1A9C">
        <w:rPr>
          <w:rFonts w:ascii="Consolas" w:hAnsi="Consolas"/>
          <w:sz w:val="16"/>
          <w:szCs w:val="16"/>
        </w:rPr>
        <w:t>0], row[1], row[2], row[3], sum);</w:t>
      </w:r>
    </w:p>
    <w:p w14:paraId="6914659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4E8ADAF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{</w:t>
      </w:r>
    </w:p>
    <w:p w14:paraId="3FFE8ED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total = sum;</w:t>
      </w:r>
    </w:p>
    <w:p w14:paraId="23BAC3E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for (int p = 1; p &lt; size; p++) {</w:t>
      </w:r>
    </w:p>
    <w:p w14:paraId="4EF9F05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int worker_sum;</w:t>
      </w:r>
    </w:p>
    <w:p w14:paraId="65865D1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MPI_</w:t>
      </w:r>
      <w:proofErr w:type="gramStart"/>
      <w:r w:rsidRPr="00FB1A9C">
        <w:rPr>
          <w:rFonts w:ascii="Consolas" w:hAnsi="Consolas"/>
          <w:sz w:val="16"/>
          <w:szCs w:val="16"/>
        </w:rPr>
        <w:t>Recv(</w:t>
      </w:r>
      <w:proofErr w:type="gramEnd"/>
      <w:r w:rsidRPr="00FB1A9C">
        <w:rPr>
          <w:rFonts w:ascii="Consolas" w:hAnsi="Consolas"/>
          <w:sz w:val="16"/>
          <w:szCs w:val="16"/>
        </w:rPr>
        <w:t>&amp;worker_sum, 1, MPI_INT, p, 21,</w:t>
      </w:r>
    </w:p>
    <w:p w14:paraId="6EAE6EF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    MPI_COMM_WORLD, MPI_STATUS_IGNORE);</w:t>
      </w:r>
    </w:p>
    <w:p w14:paraId="34E395E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total += worker_sum;</w:t>
      </w:r>
    </w:p>
    <w:p w14:paraId="19FAA42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}</w:t>
      </w:r>
    </w:p>
    <w:p w14:paraId="3F78087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"Total matrix sum = %d\\n", total);</w:t>
      </w:r>
    </w:p>
    <w:p w14:paraId="7AEA969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 else {</w:t>
      </w:r>
    </w:p>
    <w:p w14:paraId="149F663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</w:t>
      </w:r>
      <w:proofErr w:type="gramStart"/>
      <w:r w:rsidRPr="00FB1A9C">
        <w:rPr>
          <w:rFonts w:ascii="Consolas" w:hAnsi="Consolas"/>
          <w:sz w:val="16"/>
          <w:szCs w:val="16"/>
        </w:rPr>
        <w:t>Send(</w:t>
      </w:r>
      <w:proofErr w:type="gramEnd"/>
      <w:r w:rsidRPr="00FB1A9C">
        <w:rPr>
          <w:rFonts w:ascii="Consolas" w:hAnsi="Consolas"/>
          <w:sz w:val="16"/>
          <w:szCs w:val="16"/>
        </w:rPr>
        <w:t>&amp;sum, 1, MPI_INT, 0, 21, MPI_COMM_WORLD);</w:t>
      </w:r>
    </w:p>
    <w:p w14:paraId="4220F32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051D926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5A85AAA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return 0;</w:t>
      </w:r>
    </w:p>
    <w:p w14:paraId="54F13FA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4622F7B4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468583AA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problem2.c -o problem2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4 .</w:t>
      </w:r>
      <w:proofErr w:type="gramEnd"/>
      <w:r w:rsidRPr="00FB1A9C">
        <w:rPr>
          <w:sz w:val="16"/>
          <w:szCs w:val="16"/>
        </w:rPr>
        <w:t>/problem2</w:t>
      </w:r>
    </w:p>
    <w:p w14:paraId="0B18F158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56EF759D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Row sums: 10, 26, 42, 58. Total matrix sum = 136.</w:t>
      </w:r>
    </w:p>
    <w:p w14:paraId="3B7FEE2A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35E08AD7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3: Ring topology communication and timing</w:t>
      </w:r>
    </w:p>
    <w:p w14:paraId="023B1BD2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Each process sends a value to its next rank and receives a value from its previous rank, forming P0 → P1 → … → P(last) → P0. MPI_Sendrecv avoids a send/receive ordering deadlock.</w:t>
      </w:r>
    </w:p>
    <w:p w14:paraId="30A7063B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12A6CF1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</w:t>
      </w:r>
      <w:proofErr w:type="spellStart"/>
      <w:r w:rsidRPr="00FB1A9C">
        <w:rPr>
          <w:rFonts w:ascii="Consolas" w:hAnsi="Consolas"/>
          <w:sz w:val="16"/>
          <w:szCs w:val="16"/>
        </w:rPr>
        <w:t>stdio.h</w:t>
      </w:r>
      <w:proofErr w:type="spellEnd"/>
      <w:r w:rsidRPr="00FB1A9C">
        <w:rPr>
          <w:rFonts w:ascii="Consolas" w:hAnsi="Consolas"/>
          <w:sz w:val="16"/>
          <w:szCs w:val="16"/>
        </w:rPr>
        <w:t>&gt;</w:t>
      </w:r>
    </w:p>
    <w:p w14:paraId="2463850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&lt;mpi.h&gt;</w:t>
      </w:r>
    </w:p>
    <w:p w14:paraId="18F3A8C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569D989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int </w:t>
      </w:r>
      <w:proofErr w:type="gramStart"/>
      <w:r w:rsidRPr="00FB1A9C">
        <w:rPr>
          <w:rFonts w:ascii="Consolas" w:hAnsi="Consolas"/>
          <w:sz w:val="16"/>
          <w:szCs w:val="16"/>
        </w:rPr>
        <w:t>main(</w:t>
      </w:r>
      <w:proofErr w:type="gramEnd"/>
      <w:r w:rsidRPr="00FB1A9C">
        <w:rPr>
          <w:rFonts w:ascii="Consolas" w:hAnsi="Consolas"/>
          <w:sz w:val="16"/>
          <w:szCs w:val="16"/>
        </w:rPr>
        <w:t>int argc, char **argv) {</w:t>
      </w:r>
    </w:p>
    <w:p w14:paraId="76F4376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rank, size, send_value, recv_value;</w:t>
      </w:r>
    </w:p>
    <w:p w14:paraId="11FDE34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double start, elapsed;</w:t>
      </w:r>
    </w:p>
    <w:p w14:paraId="5405D11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Init(</w:t>
      </w:r>
      <w:proofErr w:type="gramEnd"/>
      <w:r w:rsidRPr="00FB1A9C">
        <w:rPr>
          <w:rFonts w:ascii="Consolas" w:hAnsi="Consolas"/>
          <w:sz w:val="16"/>
          <w:szCs w:val="16"/>
        </w:rPr>
        <w:t>&amp;argc, &amp;argv);</w:t>
      </w:r>
    </w:p>
    <w:p w14:paraId="7E32800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rank(</w:t>
      </w:r>
      <w:proofErr w:type="gramEnd"/>
      <w:r w:rsidRPr="00FB1A9C">
        <w:rPr>
          <w:rFonts w:ascii="Consolas" w:hAnsi="Consolas"/>
          <w:sz w:val="16"/>
          <w:szCs w:val="16"/>
        </w:rPr>
        <w:t>MPI_COMM_WORLD, &amp;rank);</w:t>
      </w:r>
    </w:p>
    <w:p w14:paraId="7267246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size(</w:t>
      </w:r>
      <w:proofErr w:type="gramEnd"/>
      <w:r w:rsidRPr="00FB1A9C">
        <w:rPr>
          <w:rFonts w:ascii="Consolas" w:hAnsi="Consolas"/>
          <w:sz w:val="16"/>
          <w:szCs w:val="16"/>
        </w:rPr>
        <w:t>MPI_COMM_WORLD, &amp;size);</w:t>
      </w:r>
    </w:p>
    <w:p w14:paraId="79EC476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787B247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sz w:val="16"/>
          <w:szCs w:val="16"/>
        </w:rPr>
        <w:t>send_value = 100;</w:t>
      </w:r>
    </w:p>
    <w:p w14:paraId="2733979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next = (rank + 1) % size;</w:t>
      </w:r>
    </w:p>
    <w:p w14:paraId="014A6C8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prev = (rank - 1 + size) % size;</w:t>
      </w:r>
    </w:p>
    <w:p w14:paraId="1F31F1C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5A1603E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Barrier(</w:t>
      </w:r>
      <w:proofErr w:type="gramEnd"/>
      <w:r w:rsidRPr="00FB1A9C">
        <w:rPr>
          <w:rFonts w:ascii="Consolas" w:hAnsi="Consolas"/>
          <w:sz w:val="16"/>
          <w:szCs w:val="16"/>
        </w:rPr>
        <w:t>MPI_COMM_WORLD);</w:t>
      </w:r>
    </w:p>
    <w:p w14:paraId="19A00C9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start = MPI_</w:t>
      </w:r>
      <w:proofErr w:type="gramStart"/>
      <w:r w:rsidRPr="00FB1A9C">
        <w:rPr>
          <w:rFonts w:ascii="Consolas" w:hAnsi="Consolas"/>
          <w:sz w:val="16"/>
          <w:szCs w:val="16"/>
        </w:rPr>
        <w:t>Wtime(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2C0F0AD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Sendrecv(</w:t>
      </w:r>
      <w:proofErr w:type="gramEnd"/>
      <w:r w:rsidRPr="00FB1A9C">
        <w:rPr>
          <w:rFonts w:ascii="Consolas" w:hAnsi="Consolas"/>
          <w:sz w:val="16"/>
          <w:szCs w:val="16"/>
        </w:rPr>
        <w:t>&amp;send_value, 1, MPI_INT, next, 30,</w:t>
      </w:r>
    </w:p>
    <w:p w14:paraId="581EBC3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&amp;</w:t>
      </w:r>
      <w:proofErr w:type="gramStart"/>
      <w:r w:rsidRPr="00FB1A9C">
        <w:rPr>
          <w:rFonts w:ascii="Consolas" w:hAnsi="Consolas"/>
          <w:sz w:val="16"/>
          <w:szCs w:val="16"/>
        </w:rPr>
        <w:t>recv</w:t>
      </w:r>
      <w:proofErr w:type="gramEnd"/>
      <w:r w:rsidRPr="00FB1A9C">
        <w:rPr>
          <w:rFonts w:ascii="Consolas" w:hAnsi="Consolas"/>
          <w:sz w:val="16"/>
          <w:szCs w:val="16"/>
        </w:rPr>
        <w:t>_value, 1, MPI_INT, prev, 30,</w:t>
      </w:r>
    </w:p>
    <w:p w14:paraId="2E28082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MPI_COMM_WORLD, MPI_STATUS_IGNORE);</w:t>
      </w:r>
    </w:p>
    <w:p w14:paraId="50CD055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elapsed = MPI_</w:t>
      </w:r>
      <w:proofErr w:type="gramStart"/>
      <w:r w:rsidRPr="00FB1A9C">
        <w:rPr>
          <w:rFonts w:ascii="Consolas" w:hAnsi="Consolas"/>
          <w:sz w:val="16"/>
          <w:szCs w:val="16"/>
        </w:rPr>
        <w:t>Wtime(</w:t>
      </w:r>
      <w:proofErr w:type="gramEnd"/>
      <w:r w:rsidRPr="00FB1A9C">
        <w:rPr>
          <w:rFonts w:ascii="Consolas" w:hAnsi="Consolas"/>
          <w:sz w:val="16"/>
          <w:szCs w:val="16"/>
        </w:rPr>
        <w:t>) - start;</w:t>
      </w:r>
    </w:p>
    <w:p w14:paraId="645310F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61BF4B5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"P%d sent %d to P%d and received %d from P%d\\n",</w:t>
      </w:r>
    </w:p>
    <w:p w14:paraId="02BB3B5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rank, send_value, next, recv_value, prev);</w:t>
      </w:r>
    </w:p>
    <w:p w14:paraId="63E0BC3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double max_elapsed;</w:t>
      </w:r>
    </w:p>
    <w:p w14:paraId="3FA27A7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Reduce(</w:t>
      </w:r>
      <w:proofErr w:type="gramEnd"/>
      <w:r w:rsidRPr="00FB1A9C">
        <w:rPr>
          <w:rFonts w:ascii="Consolas" w:hAnsi="Consolas"/>
          <w:sz w:val="16"/>
          <w:szCs w:val="16"/>
        </w:rPr>
        <w:t>&amp;elapsed, &amp;max_elapsed, 1, MPI_DOUBLE, MPI_MAX, 0,</w:t>
      </w:r>
    </w:p>
    <w:p w14:paraId="5741970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MPI_COMM_WORLD);</w:t>
      </w:r>
    </w:p>
    <w:p w14:paraId="0A4ABE6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</w:t>
      </w:r>
    </w:p>
    <w:p w14:paraId="70785D3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"Ring exchange completed. Maximum elapsed time = %.9f s\\n",</w:t>
      </w:r>
    </w:p>
    <w:p w14:paraId="549D36B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max_elapsed);</w:t>
      </w:r>
    </w:p>
    <w:p w14:paraId="2E47D5D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14E3025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return 0;</w:t>
      </w:r>
    </w:p>
    <w:p w14:paraId="63DD21F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356CC537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28D6A992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problem3.c -o problem3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4 .</w:t>
      </w:r>
      <w:proofErr w:type="gramEnd"/>
      <w:r w:rsidRPr="00FB1A9C">
        <w:rPr>
          <w:sz w:val="16"/>
          <w:szCs w:val="16"/>
        </w:rPr>
        <w:t>/problem3</w:t>
      </w:r>
    </w:p>
    <w:p w14:paraId="4E3410AB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3E7046AA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Each process sends to its next rank and receives from its previous rank. The exact timing is machine-dependent.</w:t>
      </w:r>
    </w:p>
    <w:p w14:paraId="7453B9BA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4B0909D5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4: Ping-pong latency and bandwidth</w:t>
      </w:r>
    </w:p>
    <w:p w14:paraId="34CB148F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P0 sends a byte message to P1 and waits for the reply. This is repeated several times. Supply message size in bytes as an optional command-line argument.</w:t>
      </w:r>
    </w:p>
    <w:p w14:paraId="6DE0862B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5987FFC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</w:t>
      </w:r>
      <w:proofErr w:type="spellStart"/>
      <w:r w:rsidRPr="00FB1A9C">
        <w:rPr>
          <w:rFonts w:ascii="Consolas" w:hAnsi="Consolas"/>
          <w:sz w:val="16"/>
          <w:szCs w:val="16"/>
        </w:rPr>
        <w:t>stdio.h</w:t>
      </w:r>
      <w:proofErr w:type="spellEnd"/>
      <w:r w:rsidRPr="00FB1A9C">
        <w:rPr>
          <w:rFonts w:ascii="Consolas" w:hAnsi="Consolas"/>
          <w:sz w:val="16"/>
          <w:szCs w:val="16"/>
        </w:rPr>
        <w:t>&gt;</w:t>
      </w:r>
    </w:p>
    <w:p w14:paraId="516B6AC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</w:t>
      </w:r>
      <w:proofErr w:type="spellStart"/>
      <w:r w:rsidRPr="00FB1A9C">
        <w:rPr>
          <w:rFonts w:ascii="Consolas" w:hAnsi="Consolas"/>
          <w:sz w:val="16"/>
          <w:szCs w:val="16"/>
        </w:rPr>
        <w:t>stdlib.h</w:t>
      </w:r>
      <w:proofErr w:type="spellEnd"/>
      <w:r w:rsidRPr="00FB1A9C">
        <w:rPr>
          <w:rFonts w:ascii="Consolas" w:hAnsi="Consolas"/>
          <w:sz w:val="16"/>
          <w:szCs w:val="16"/>
        </w:rPr>
        <w:t>&gt;</w:t>
      </w:r>
    </w:p>
    <w:p w14:paraId="20EB273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</w:t>
      </w:r>
      <w:proofErr w:type="spellStart"/>
      <w:r w:rsidRPr="00FB1A9C">
        <w:rPr>
          <w:rFonts w:ascii="Consolas" w:hAnsi="Consolas"/>
          <w:sz w:val="16"/>
          <w:szCs w:val="16"/>
        </w:rPr>
        <w:t>mpi.h</w:t>
      </w:r>
      <w:proofErr w:type="spellEnd"/>
      <w:r w:rsidRPr="00FB1A9C">
        <w:rPr>
          <w:rFonts w:ascii="Consolas" w:hAnsi="Consolas"/>
          <w:sz w:val="16"/>
          <w:szCs w:val="16"/>
        </w:rPr>
        <w:t>&gt;</w:t>
      </w:r>
    </w:p>
    <w:p w14:paraId="784C05D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17886D3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int </w:t>
      </w:r>
      <w:proofErr w:type="gramStart"/>
      <w:r w:rsidRPr="00FB1A9C">
        <w:rPr>
          <w:rFonts w:ascii="Consolas" w:hAnsi="Consolas"/>
          <w:sz w:val="16"/>
          <w:szCs w:val="16"/>
        </w:rPr>
        <w:t>main(</w:t>
      </w:r>
      <w:proofErr w:type="gramEnd"/>
      <w:r w:rsidRPr="00FB1A9C">
        <w:rPr>
          <w:rFonts w:ascii="Consolas" w:hAnsi="Consolas"/>
          <w:sz w:val="16"/>
          <w:szCs w:val="16"/>
        </w:rPr>
        <w:t xml:space="preserve">int </w:t>
      </w:r>
      <w:proofErr w:type="spellStart"/>
      <w:r w:rsidRPr="00FB1A9C">
        <w:rPr>
          <w:rFonts w:ascii="Consolas" w:hAnsi="Consolas"/>
          <w:sz w:val="16"/>
          <w:szCs w:val="16"/>
        </w:rPr>
        <w:t>argc</w:t>
      </w:r>
      <w:proofErr w:type="spellEnd"/>
      <w:r w:rsidRPr="00FB1A9C">
        <w:rPr>
          <w:rFonts w:ascii="Consolas" w:hAnsi="Consolas"/>
          <w:sz w:val="16"/>
          <w:szCs w:val="16"/>
        </w:rPr>
        <w:t>, char **</w:t>
      </w:r>
      <w:proofErr w:type="spellStart"/>
      <w:r w:rsidRPr="00FB1A9C">
        <w:rPr>
          <w:rFonts w:ascii="Consolas" w:hAnsi="Consolas"/>
          <w:sz w:val="16"/>
          <w:szCs w:val="16"/>
        </w:rPr>
        <w:t>argv</w:t>
      </w:r>
      <w:proofErr w:type="spellEnd"/>
      <w:r w:rsidRPr="00FB1A9C">
        <w:rPr>
          <w:rFonts w:ascii="Consolas" w:hAnsi="Consolas"/>
          <w:sz w:val="16"/>
          <w:szCs w:val="16"/>
        </w:rPr>
        <w:t>) {</w:t>
      </w:r>
    </w:p>
    <w:p w14:paraId="67D35AC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rank, size, bytes = 1024, iterations = 5;</w:t>
      </w:r>
    </w:p>
    <w:p w14:paraId="324D94A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char *buffer;</w:t>
      </w:r>
    </w:p>
    <w:p w14:paraId="654C8BC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double start, total;</w:t>
      </w:r>
    </w:p>
    <w:p w14:paraId="449B4B9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spellStart"/>
      <w:r w:rsidRPr="00FB1A9C">
        <w:rPr>
          <w:rFonts w:ascii="Consolas" w:hAnsi="Consolas"/>
          <w:sz w:val="16"/>
          <w:szCs w:val="16"/>
        </w:rPr>
        <w:t>MPI_</w:t>
      </w:r>
      <w:proofErr w:type="gramStart"/>
      <w:r w:rsidRPr="00FB1A9C">
        <w:rPr>
          <w:rFonts w:ascii="Consolas" w:hAnsi="Consolas"/>
          <w:sz w:val="16"/>
          <w:szCs w:val="16"/>
        </w:rPr>
        <w:t>Init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>&amp;</w:t>
      </w:r>
      <w:proofErr w:type="spellStart"/>
      <w:r w:rsidRPr="00FB1A9C">
        <w:rPr>
          <w:rFonts w:ascii="Consolas" w:hAnsi="Consolas"/>
          <w:sz w:val="16"/>
          <w:szCs w:val="16"/>
        </w:rPr>
        <w:t>argc</w:t>
      </w:r>
      <w:proofErr w:type="spellEnd"/>
      <w:r w:rsidRPr="00FB1A9C">
        <w:rPr>
          <w:rFonts w:ascii="Consolas" w:hAnsi="Consolas"/>
          <w:sz w:val="16"/>
          <w:szCs w:val="16"/>
        </w:rPr>
        <w:t>, &amp;</w:t>
      </w:r>
      <w:proofErr w:type="spellStart"/>
      <w:r w:rsidRPr="00FB1A9C">
        <w:rPr>
          <w:rFonts w:ascii="Consolas" w:hAnsi="Consolas"/>
          <w:sz w:val="16"/>
          <w:szCs w:val="16"/>
        </w:rPr>
        <w:t>argv</w:t>
      </w:r>
      <w:proofErr w:type="spellEnd"/>
      <w:r w:rsidRPr="00FB1A9C">
        <w:rPr>
          <w:rFonts w:ascii="Consolas" w:hAnsi="Consolas"/>
          <w:sz w:val="16"/>
          <w:szCs w:val="16"/>
        </w:rPr>
        <w:t>);</w:t>
      </w:r>
    </w:p>
    <w:p w14:paraId="14AF310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spellStart"/>
      <w:r w:rsidRPr="00FB1A9C">
        <w:rPr>
          <w:rFonts w:ascii="Consolas" w:hAnsi="Consolas"/>
          <w:sz w:val="16"/>
          <w:szCs w:val="16"/>
        </w:rPr>
        <w:t>MPI_Comm_</w:t>
      </w:r>
      <w:proofErr w:type="gramStart"/>
      <w:r w:rsidRPr="00FB1A9C">
        <w:rPr>
          <w:rFonts w:ascii="Consolas" w:hAnsi="Consolas"/>
          <w:sz w:val="16"/>
          <w:szCs w:val="16"/>
        </w:rPr>
        <w:t>rank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>MPI_COMM_WORLD, &amp;rank);</w:t>
      </w:r>
    </w:p>
    <w:p w14:paraId="1FF89F3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spellStart"/>
      <w:r w:rsidRPr="00FB1A9C">
        <w:rPr>
          <w:rFonts w:ascii="Consolas" w:hAnsi="Consolas"/>
          <w:sz w:val="16"/>
          <w:szCs w:val="16"/>
        </w:rPr>
        <w:t>MPI_Comm_</w:t>
      </w:r>
      <w:proofErr w:type="gramStart"/>
      <w:r w:rsidRPr="00FB1A9C">
        <w:rPr>
          <w:rFonts w:ascii="Consolas" w:hAnsi="Consolas"/>
          <w:sz w:val="16"/>
          <w:szCs w:val="16"/>
        </w:rPr>
        <w:t>size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>MPI_COMM_WORLD, &amp;size);</w:t>
      </w:r>
    </w:p>
    <w:p w14:paraId="20014B1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</w:t>
      </w:r>
      <w:proofErr w:type="gramStart"/>
      <w:r w:rsidRPr="00FB1A9C">
        <w:rPr>
          <w:rFonts w:ascii="Consolas" w:hAnsi="Consolas"/>
          <w:sz w:val="16"/>
          <w:szCs w:val="16"/>
        </w:rPr>
        <w:t>size !</w:t>
      </w:r>
      <w:proofErr w:type="gramEnd"/>
      <w:r w:rsidRPr="00FB1A9C">
        <w:rPr>
          <w:rFonts w:ascii="Consolas" w:hAnsi="Consolas"/>
          <w:sz w:val="16"/>
          <w:szCs w:val="16"/>
        </w:rPr>
        <w:t>= 2) {</w:t>
      </w:r>
    </w:p>
    <w:p w14:paraId="6CA97A3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(rank == 0) </w:t>
      </w:r>
      <w:proofErr w:type="spellStart"/>
      <w:proofErr w:type="gramStart"/>
      <w:r w:rsidRPr="00FB1A9C">
        <w:rPr>
          <w:rFonts w:ascii="Consolas" w:hAnsi="Consolas"/>
          <w:sz w:val="16"/>
          <w:szCs w:val="16"/>
        </w:rPr>
        <w:t>printf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>"Run with exactly 2 processes.\\n");</w:t>
      </w:r>
    </w:p>
    <w:p w14:paraId="3CC305F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FB1A9C">
        <w:rPr>
          <w:rFonts w:ascii="Consolas" w:hAnsi="Consolas"/>
          <w:sz w:val="16"/>
          <w:szCs w:val="16"/>
        </w:rPr>
        <w:t>MPI_</w:t>
      </w:r>
      <w:proofErr w:type="gramStart"/>
      <w:r w:rsidRPr="00FB1A9C">
        <w:rPr>
          <w:rFonts w:ascii="Consolas" w:hAnsi="Consolas"/>
          <w:sz w:val="16"/>
          <w:szCs w:val="16"/>
        </w:rPr>
        <w:t>Finalize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>); return 0;</w:t>
      </w:r>
    </w:p>
    <w:p w14:paraId="20C8E18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558090C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</w:t>
      </w:r>
      <w:proofErr w:type="spellStart"/>
      <w:r w:rsidRPr="00FB1A9C">
        <w:rPr>
          <w:rFonts w:ascii="Consolas" w:hAnsi="Consolas"/>
          <w:sz w:val="16"/>
          <w:szCs w:val="16"/>
        </w:rPr>
        <w:t>argc</w:t>
      </w:r>
      <w:proofErr w:type="spellEnd"/>
      <w:r w:rsidRPr="00FB1A9C">
        <w:rPr>
          <w:rFonts w:ascii="Consolas" w:hAnsi="Consolas"/>
          <w:sz w:val="16"/>
          <w:szCs w:val="16"/>
        </w:rPr>
        <w:t xml:space="preserve"> &gt; 1) bytes = </w:t>
      </w:r>
      <w:proofErr w:type="spellStart"/>
      <w:r w:rsidRPr="00FB1A9C">
        <w:rPr>
          <w:rFonts w:ascii="Consolas" w:hAnsi="Consolas"/>
          <w:sz w:val="16"/>
          <w:szCs w:val="16"/>
        </w:rPr>
        <w:t>atoi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spellStart"/>
      <w:proofErr w:type="gramStart"/>
      <w:r w:rsidRPr="00FB1A9C">
        <w:rPr>
          <w:rFonts w:ascii="Consolas" w:hAnsi="Consolas"/>
          <w:sz w:val="16"/>
          <w:szCs w:val="16"/>
        </w:rPr>
        <w:t>argv</w:t>
      </w:r>
      <w:proofErr w:type="spellEnd"/>
      <w:r w:rsidRPr="00FB1A9C">
        <w:rPr>
          <w:rFonts w:ascii="Consolas" w:hAnsi="Consolas"/>
          <w:sz w:val="16"/>
          <w:szCs w:val="16"/>
        </w:rPr>
        <w:t>[</w:t>
      </w:r>
      <w:proofErr w:type="gramEnd"/>
      <w:r w:rsidRPr="00FB1A9C">
        <w:rPr>
          <w:rFonts w:ascii="Consolas" w:hAnsi="Consolas"/>
          <w:sz w:val="16"/>
          <w:szCs w:val="16"/>
        </w:rPr>
        <w:t>1]);</w:t>
      </w:r>
    </w:p>
    <w:p w14:paraId="403EAD2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(bytes &lt; 1) bytes = 1;</w:t>
      </w:r>
    </w:p>
    <w:p w14:paraId="3F85BE5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buffer = (char </w:t>
      </w:r>
      <w:proofErr w:type="gramStart"/>
      <w:r w:rsidRPr="00FB1A9C">
        <w:rPr>
          <w:rFonts w:ascii="Consolas" w:hAnsi="Consolas"/>
          <w:sz w:val="16"/>
          <w:szCs w:val="16"/>
        </w:rPr>
        <w:t>*)malloc</w:t>
      </w:r>
      <w:proofErr w:type="gramEnd"/>
      <w:r w:rsidRPr="00FB1A9C">
        <w:rPr>
          <w:rFonts w:ascii="Consolas" w:hAnsi="Consolas"/>
          <w:sz w:val="16"/>
          <w:szCs w:val="16"/>
        </w:rPr>
        <w:t>((</w:t>
      </w:r>
      <w:proofErr w:type="spellStart"/>
      <w:r w:rsidRPr="00FB1A9C">
        <w:rPr>
          <w:rFonts w:ascii="Consolas" w:hAnsi="Consolas"/>
          <w:sz w:val="16"/>
          <w:szCs w:val="16"/>
        </w:rPr>
        <w:t>size_t</w:t>
      </w:r>
      <w:proofErr w:type="spellEnd"/>
      <w:r w:rsidRPr="00FB1A9C">
        <w:rPr>
          <w:rFonts w:ascii="Consolas" w:hAnsi="Consolas"/>
          <w:sz w:val="16"/>
          <w:szCs w:val="16"/>
        </w:rPr>
        <w:t>)bytes);</w:t>
      </w:r>
    </w:p>
    <w:p w14:paraId="08E3A4D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</w:t>
      </w:r>
      <w:proofErr w:type="gramStart"/>
      <w:r w:rsidRPr="00FB1A9C">
        <w:rPr>
          <w:rFonts w:ascii="Consolas" w:hAnsi="Consolas"/>
          <w:sz w:val="16"/>
          <w:szCs w:val="16"/>
        </w:rPr>
        <w:t>(!buffer</w:t>
      </w:r>
      <w:proofErr w:type="gramEnd"/>
      <w:r w:rsidRPr="00FB1A9C">
        <w:rPr>
          <w:rFonts w:ascii="Consolas" w:hAnsi="Consolas"/>
          <w:sz w:val="16"/>
          <w:szCs w:val="16"/>
        </w:rPr>
        <w:t xml:space="preserve">) { </w:t>
      </w:r>
      <w:proofErr w:type="spellStart"/>
      <w:r w:rsidRPr="00FB1A9C">
        <w:rPr>
          <w:rFonts w:ascii="Consolas" w:hAnsi="Consolas"/>
          <w:sz w:val="16"/>
          <w:szCs w:val="16"/>
        </w:rPr>
        <w:t>MPI_Abort</w:t>
      </w:r>
      <w:proofErr w:type="spellEnd"/>
      <w:r w:rsidRPr="00FB1A9C">
        <w:rPr>
          <w:rFonts w:ascii="Consolas" w:hAnsi="Consolas"/>
          <w:sz w:val="16"/>
          <w:szCs w:val="16"/>
        </w:rPr>
        <w:t>(MPI_COMM_WORLD, 1); }</w:t>
      </w:r>
    </w:p>
    <w:p w14:paraId="2036828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for (int </w:t>
      </w:r>
      <w:proofErr w:type="spellStart"/>
      <w:r w:rsidRPr="00FB1A9C">
        <w:rPr>
          <w:rFonts w:ascii="Consolas" w:hAnsi="Consolas"/>
          <w:sz w:val="16"/>
          <w:szCs w:val="16"/>
        </w:rPr>
        <w:t>i</w:t>
      </w:r>
      <w:proofErr w:type="spellEnd"/>
      <w:r w:rsidRPr="00FB1A9C">
        <w:rPr>
          <w:rFonts w:ascii="Consolas" w:hAnsi="Consolas"/>
          <w:sz w:val="16"/>
          <w:szCs w:val="16"/>
        </w:rPr>
        <w:t xml:space="preserve"> = 0; </w:t>
      </w:r>
      <w:proofErr w:type="spellStart"/>
      <w:r w:rsidRPr="00FB1A9C">
        <w:rPr>
          <w:rFonts w:ascii="Consolas" w:hAnsi="Consolas"/>
          <w:sz w:val="16"/>
          <w:szCs w:val="16"/>
        </w:rPr>
        <w:t>i</w:t>
      </w:r>
      <w:proofErr w:type="spellEnd"/>
      <w:r w:rsidRPr="00FB1A9C">
        <w:rPr>
          <w:rFonts w:ascii="Consolas" w:hAnsi="Consolas"/>
          <w:sz w:val="16"/>
          <w:szCs w:val="16"/>
        </w:rPr>
        <w:t xml:space="preserve"> &lt; bytes; </w:t>
      </w:r>
      <w:proofErr w:type="spellStart"/>
      <w:r w:rsidRPr="00FB1A9C">
        <w:rPr>
          <w:rFonts w:ascii="Consolas" w:hAnsi="Consolas"/>
          <w:sz w:val="16"/>
          <w:szCs w:val="16"/>
        </w:rPr>
        <w:t>i</w:t>
      </w:r>
      <w:proofErr w:type="spellEnd"/>
      <w:r w:rsidRPr="00FB1A9C">
        <w:rPr>
          <w:rFonts w:ascii="Consolas" w:hAnsi="Consolas"/>
          <w:sz w:val="16"/>
          <w:szCs w:val="16"/>
        </w:rPr>
        <w:t>++) buffer[</w:t>
      </w:r>
      <w:proofErr w:type="spellStart"/>
      <w:r w:rsidRPr="00FB1A9C">
        <w:rPr>
          <w:rFonts w:ascii="Consolas" w:hAnsi="Consolas"/>
          <w:sz w:val="16"/>
          <w:szCs w:val="16"/>
        </w:rPr>
        <w:t>i</w:t>
      </w:r>
      <w:proofErr w:type="spellEnd"/>
      <w:r w:rsidRPr="00FB1A9C">
        <w:rPr>
          <w:rFonts w:ascii="Consolas" w:hAnsi="Consolas"/>
          <w:sz w:val="16"/>
          <w:szCs w:val="16"/>
        </w:rPr>
        <w:t>] = (char</w:t>
      </w:r>
      <w:proofErr w:type="gramStart"/>
      <w:r w:rsidRPr="00FB1A9C">
        <w:rPr>
          <w:rFonts w:ascii="Consolas" w:hAnsi="Consolas"/>
          <w:sz w:val="16"/>
          <w:szCs w:val="16"/>
        </w:rPr>
        <w:t>)(</w:t>
      </w:r>
      <w:proofErr w:type="spellStart"/>
      <w:proofErr w:type="gramEnd"/>
      <w:r w:rsidRPr="00FB1A9C">
        <w:rPr>
          <w:rFonts w:ascii="Consolas" w:hAnsi="Consolas"/>
          <w:sz w:val="16"/>
          <w:szCs w:val="16"/>
        </w:rPr>
        <w:t>i</w:t>
      </w:r>
      <w:proofErr w:type="spellEnd"/>
      <w:r w:rsidRPr="00FB1A9C">
        <w:rPr>
          <w:rFonts w:ascii="Consolas" w:hAnsi="Consolas"/>
          <w:sz w:val="16"/>
          <w:szCs w:val="16"/>
        </w:rPr>
        <w:t xml:space="preserve"> % 127);</w:t>
      </w:r>
    </w:p>
    <w:p w14:paraId="663B1D8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04E8E11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spellStart"/>
      <w:r w:rsidRPr="00FB1A9C">
        <w:rPr>
          <w:rFonts w:ascii="Consolas" w:hAnsi="Consolas"/>
          <w:sz w:val="16"/>
          <w:szCs w:val="16"/>
        </w:rPr>
        <w:t>MPI_</w:t>
      </w:r>
      <w:proofErr w:type="gramStart"/>
      <w:r w:rsidRPr="00FB1A9C">
        <w:rPr>
          <w:rFonts w:ascii="Consolas" w:hAnsi="Consolas"/>
          <w:sz w:val="16"/>
          <w:szCs w:val="16"/>
        </w:rPr>
        <w:t>Barrier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>MPI_COMM_WORLD);</w:t>
      </w:r>
    </w:p>
    <w:p w14:paraId="751024C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start = </w:t>
      </w:r>
      <w:proofErr w:type="spellStart"/>
      <w:r w:rsidRPr="00FB1A9C">
        <w:rPr>
          <w:rFonts w:ascii="Consolas" w:hAnsi="Consolas"/>
          <w:sz w:val="16"/>
          <w:szCs w:val="16"/>
        </w:rPr>
        <w:t>MPI_</w:t>
      </w:r>
      <w:proofErr w:type="gramStart"/>
      <w:r w:rsidRPr="00FB1A9C">
        <w:rPr>
          <w:rFonts w:ascii="Consolas" w:hAnsi="Consolas"/>
          <w:sz w:val="16"/>
          <w:szCs w:val="16"/>
        </w:rPr>
        <w:t>Wtime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075F653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for (int </w:t>
      </w:r>
      <w:proofErr w:type="spellStart"/>
      <w:r w:rsidRPr="00FB1A9C">
        <w:rPr>
          <w:rFonts w:ascii="Consolas" w:hAnsi="Consolas"/>
          <w:sz w:val="16"/>
          <w:szCs w:val="16"/>
        </w:rPr>
        <w:t>i</w:t>
      </w:r>
      <w:proofErr w:type="spellEnd"/>
      <w:r w:rsidRPr="00FB1A9C">
        <w:rPr>
          <w:rFonts w:ascii="Consolas" w:hAnsi="Consolas"/>
          <w:sz w:val="16"/>
          <w:szCs w:val="16"/>
        </w:rPr>
        <w:t xml:space="preserve"> = 0; </w:t>
      </w:r>
      <w:proofErr w:type="spellStart"/>
      <w:r w:rsidRPr="00FB1A9C">
        <w:rPr>
          <w:rFonts w:ascii="Consolas" w:hAnsi="Consolas"/>
          <w:sz w:val="16"/>
          <w:szCs w:val="16"/>
        </w:rPr>
        <w:t>i</w:t>
      </w:r>
      <w:proofErr w:type="spellEnd"/>
      <w:r w:rsidRPr="00FB1A9C">
        <w:rPr>
          <w:rFonts w:ascii="Consolas" w:hAnsi="Consolas"/>
          <w:sz w:val="16"/>
          <w:szCs w:val="16"/>
        </w:rPr>
        <w:t xml:space="preserve"> &lt; iterations; </w:t>
      </w:r>
      <w:proofErr w:type="spellStart"/>
      <w:r w:rsidRPr="00FB1A9C">
        <w:rPr>
          <w:rFonts w:ascii="Consolas" w:hAnsi="Consolas"/>
          <w:sz w:val="16"/>
          <w:szCs w:val="16"/>
        </w:rPr>
        <w:t>i</w:t>
      </w:r>
      <w:proofErr w:type="spellEnd"/>
      <w:r w:rsidRPr="00FB1A9C">
        <w:rPr>
          <w:rFonts w:ascii="Consolas" w:hAnsi="Consolas"/>
          <w:sz w:val="16"/>
          <w:szCs w:val="16"/>
        </w:rPr>
        <w:t>++) {</w:t>
      </w:r>
    </w:p>
    <w:p w14:paraId="71BBE70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(rank == 0) {</w:t>
      </w:r>
    </w:p>
    <w:p w14:paraId="509B83E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FB1A9C">
        <w:rPr>
          <w:rFonts w:ascii="Consolas" w:hAnsi="Consolas"/>
          <w:sz w:val="16"/>
          <w:szCs w:val="16"/>
        </w:rPr>
        <w:t>MPI_</w:t>
      </w:r>
      <w:proofErr w:type="gramStart"/>
      <w:r w:rsidRPr="00FB1A9C">
        <w:rPr>
          <w:rFonts w:ascii="Consolas" w:hAnsi="Consolas"/>
          <w:sz w:val="16"/>
          <w:szCs w:val="16"/>
        </w:rPr>
        <w:t>Send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>buffer, bytes, MPI_CHAR, 1, 40, MPI_COMM_WORLD);</w:t>
      </w:r>
    </w:p>
    <w:p w14:paraId="79215A3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FB1A9C">
        <w:rPr>
          <w:rFonts w:ascii="Consolas" w:hAnsi="Consolas"/>
          <w:sz w:val="16"/>
          <w:szCs w:val="16"/>
        </w:rPr>
        <w:t>MPI_</w:t>
      </w:r>
      <w:proofErr w:type="gramStart"/>
      <w:r w:rsidRPr="00FB1A9C">
        <w:rPr>
          <w:rFonts w:ascii="Consolas" w:hAnsi="Consolas"/>
          <w:sz w:val="16"/>
          <w:szCs w:val="16"/>
        </w:rPr>
        <w:t>Recv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>buffer, bytes, MPI_CHAR, 1, 41,</w:t>
      </w:r>
    </w:p>
    <w:p w14:paraId="0F8FBE0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    MPI_COMM_WORLD, MPI_STATUS_IGNORE);</w:t>
      </w:r>
    </w:p>
    <w:p w14:paraId="187949A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} else {</w:t>
      </w:r>
    </w:p>
    <w:p w14:paraId="000AD62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FB1A9C">
        <w:rPr>
          <w:rFonts w:ascii="Consolas" w:hAnsi="Consolas"/>
          <w:sz w:val="16"/>
          <w:szCs w:val="16"/>
        </w:rPr>
        <w:t>MPI_</w:t>
      </w:r>
      <w:proofErr w:type="gramStart"/>
      <w:r w:rsidRPr="00FB1A9C">
        <w:rPr>
          <w:rFonts w:ascii="Consolas" w:hAnsi="Consolas"/>
          <w:sz w:val="16"/>
          <w:szCs w:val="16"/>
        </w:rPr>
        <w:t>Recv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>buffer, bytes, MPI_CHAR, 0, 40,</w:t>
      </w:r>
    </w:p>
    <w:p w14:paraId="3AC7154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    MPI_COMM_WORLD, MPI_STATUS_IGNORE);</w:t>
      </w:r>
    </w:p>
    <w:p w14:paraId="0288F11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FB1A9C">
        <w:rPr>
          <w:rFonts w:ascii="Consolas" w:hAnsi="Consolas"/>
          <w:sz w:val="16"/>
          <w:szCs w:val="16"/>
        </w:rPr>
        <w:t>MPI_</w:t>
      </w:r>
      <w:proofErr w:type="gramStart"/>
      <w:r w:rsidRPr="00FB1A9C">
        <w:rPr>
          <w:rFonts w:ascii="Consolas" w:hAnsi="Consolas"/>
          <w:sz w:val="16"/>
          <w:szCs w:val="16"/>
        </w:rPr>
        <w:t>Send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>buffer, bytes, MPI_CHAR, 0, 41, MPI_COMM_WORLD);</w:t>
      </w:r>
    </w:p>
    <w:p w14:paraId="5A9680E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}</w:t>
      </w:r>
    </w:p>
    <w:p w14:paraId="5ADB436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28B5CD7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total = </w:t>
      </w:r>
      <w:proofErr w:type="spellStart"/>
      <w:r w:rsidRPr="00FB1A9C">
        <w:rPr>
          <w:rFonts w:ascii="Consolas" w:hAnsi="Consolas"/>
          <w:sz w:val="16"/>
          <w:szCs w:val="16"/>
        </w:rPr>
        <w:t>MPI_</w:t>
      </w:r>
      <w:proofErr w:type="gramStart"/>
      <w:r w:rsidRPr="00FB1A9C">
        <w:rPr>
          <w:rFonts w:ascii="Consolas" w:hAnsi="Consolas"/>
          <w:sz w:val="16"/>
          <w:szCs w:val="16"/>
        </w:rPr>
        <w:t>Wtime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>) - start;</w:t>
      </w:r>
    </w:p>
    <w:p w14:paraId="619727A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{</w:t>
      </w:r>
    </w:p>
    <w:p w14:paraId="7ED986C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double </w:t>
      </w:r>
      <w:proofErr w:type="spellStart"/>
      <w:r w:rsidRPr="00FB1A9C">
        <w:rPr>
          <w:rFonts w:ascii="Consolas" w:hAnsi="Consolas"/>
          <w:sz w:val="16"/>
          <w:szCs w:val="16"/>
        </w:rPr>
        <w:t>avg_rt</w:t>
      </w:r>
      <w:proofErr w:type="spellEnd"/>
      <w:r w:rsidRPr="00FB1A9C">
        <w:rPr>
          <w:rFonts w:ascii="Consolas" w:hAnsi="Consolas"/>
          <w:sz w:val="16"/>
          <w:szCs w:val="16"/>
        </w:rPr>
        <w:t xml:space="preserve"> = total / iterations;</w:t>
      </w:r>
    </w:p>
    <w:p w14:paraId="7A13D72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FB1A9C">
        <w:rPr>
          <w:rFonts w:ascii="Consolas" w:hAnsi="Consolas"/>
          <w:sz w:val="16"/>
          <w:szCs w:val="16"/>
        </w:rPr>
        <w:t>printf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>"Message size: %d bytes\\</w:t>
      </w:r>
      <w:proofErr w:type="spellStart"/>
      <w:r w:rsidRPr="00FB1A9C">
        <w:rPr>
          <w:rFonts w:ascii="Consolas" w:hAnsi="Consolas"/>
          <w:sz w:val="16"/>
          <w:szCs w:val="16"/>
        </w:rPr>
        <w:t>nIterations</w:t>
      </w:r>
      <w:proofErr w:type="spellEnd"/>
      <w:r w:rsidRPr="00FB1A9C">
        <w:rPr>
          <w:rFonts w:ascii="Consolas" w:hAnsi="Consolas"/>
          <w:sz w:val="16"/>
          <w:szCs w:val="16"/>
        </w:rPr>
        <w:t>: %d\\n", bytes, iterations);</w:t>
      </w:r>
    </w:p>
    <w:p w14:paraId="6631FE2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FB1A9C">
        <w:rPr>
          <w:rFonts w:ascii="Consolas" w:hAnsi="Consolas"/>
          <w:sz w:val="16"/>
          <w:szCs w:val="16"/>
        </w:rPr>
        <w:t>printf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 xml:space="preserve">"Average round-trip: %.9f seconds\\n", </w:t>
      </w:r>
      <w:proofErr w:type="spellStart"/>
      <w:r w:rsidRPr="00FB1A9C">
        <w:rPr>
          <w:rFonts w:ascii="Consolas" w:hAnsi="Consolas"/>
          <w:sz w:val="16"/>
          <w:szCs w:val="16"/>
        </w:rPr>
        <w:t>avg_rt</w:t>
      </w:r>
      <w:proofErr w:type="spellEnd"/>
      <w:r w:rsidRPr="00FB1A9C">
        <w:rPr>
          <w:rFonts w:ascii="Consolas" w:hAnsi="Consolas"/>
          <w:sz w:val="16"/>
          <w:szCs w:val="16"/>
        </w:rPr>
        <w:t>);</w:t>
      </w:r>
    </w:p>
    <w:p w14:paraId="26F042A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FB1A9C">
        <w:rPr>
          <w:rFonts w:ascii="Consolas" w:hAnsi="Consolas"/>
          <w:sz w:val="16"/>
          <w:szCs w:val="16"/>
        </w:rPr>
        <w:t>printf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 xml:space="preserve">"Average one-way (approx.): %.9f seconds\\n", </w:t>
      </w:r>
      <w:proofErr w:type="spellStart"/>
      <w:r w:rsidRPr="00FB1A9C">
        <w:rPr>
          <w:rFonts w:ascii="Consolas" w:hAnsi="Consolas"/>
          <w:sz w:val="16"/>
          <w:szCs w:val="16"/>
        </w:rPr>
        <w:t>avg_rt</w:t>
      </w:r>
      <w:proofErr w:type="spellEnd"/>
      <w:r w:rsidRPr="00FB1A9C">
        <w:rPr>
          <w:rFonts w:ascii="Consolas" w:hAnsi="Consolas"/>
          <w:sz w:val="16"/>
          <w:szCs w:val="16"/>
        </w:rPr>
        <w:t xml:space="preserve"> / 2.0);</w:t>
      </w:r>
    </w:p>
    <w:p w14:paraId="6A39359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FB1A9C">
        <w:rPr>
          <w:rFonts w:ascii="Consolas" w:hAnsi="Consolas"/>
          <w:sz w:val="16"/>
          <w:szCs w:val="16"/>
        </w:rPr>
        <w:t>printf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>"Approx. bandwidth: %.3f MB/s\\n",</w:t>
      </w:r>
    </w:p>
    <w:p w14:paraId="2FC9BB8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(bytes / (</w:t>
      </w:r>
      <w:proofErr w:type="spellStart"/>
      <w:r w:rsidRPr="00FB1A9C">
        <w:rPr>
          <w:rFonts w:ascii="Consolas" w:hAnsi="Consolas"/>
          <w:sz w:val="16"/>
          <w:szCs w:val="16"/>
        </w:rPr>
        <w:t>avg_rt</w:t>
      </w:r>
      <w:proofErr w:type="spellEnd"/>
      <w:r w:rsidRPr="00FB1A9C">
        <w:rPr>
          <w:rFonts w:ascii="Consolas" w:hAnsi="Consolas"/>
          <w:sz w:val="16"/>
          <w:szCs w:val="16"/>
        </w:rPr>
        <w:t xml:space="preserve"> / 2.0)) / 1.0e6);</w:t>
      </w:r>
    </w:p>
    <w:p w14:paraId="692CAD9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720C81D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free(buffer);</w:t>
      </w:r>
    </w:p>
    <w:p w14:paraId="64DE55A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spellStart"/>
      <w:r w:rsidRPr="00FB1A9C">
        <w:rPr>
          <w:rFonts w:ascii="Consolas" w:hAnsi="Consolas"/>
          <w:sz w:val="16"/>
          <w:szCs w:val="16"/>
        </w:rPr>
        <w:t>MPI_</w:t>
      </w:r>
      <w:proofErr w:type="gramStart"/>
      <w:r w:rsidRPr="00FB1A9C">
        <w:rPr>
          <w:rFonts w:ascii="Consolas" w:hAnsi="Consolas"/>
          <w:sz w:val="16"/>
          <w:szCs w:val="16"/>
        </w:rPr>
        <w:t>Finalize</w:t>
      </w:r>
      <w:proofErr w:type="spellEnd"/>
      <w:r w:rsidRPr="00FB1A9C">
        <w:rPr>
          <w:rFonts w:ascii="Consolas" w:hAnsi="Consolas"/>
          <w:sz w:val="16"/>
          <w:szCs w:val="16"/>
        </w:rPr>
        <w:t>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40897A6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return 0;</w:t>
      </w:r>
    </w:p>
    <w:p w14:paraId="752AAAB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00E4501B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51E1C7A4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problem4.c -o problem4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2 .</w:t>
      </w:r>
      <w:proofErr w:type="gramEnd"/>
      <w:r w:rsidRPr="00FB1A9C">
        <w:rPr>
          <w:sz w:val="16"/>
          <w:szCs w:val="16"/>
        </w:rPr>
        <w:t>/problem4 1024. Try 64, 256, 1024, 4096, 16384, 65536, and 1048576.</w:t>
      </w:r>
    </w:p>
    <w:p w14:paraId="5DB4C262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7A920CCE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Prints message size, average round-trip time, approximate one-way time, and approximate bandwidth. Actual timings vary.</w:t>
      </w:r>
    </w:p>
    <w:p w14:paraId="5002278E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7DB46200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5: Distributed 2 × 2 matrix multiplication</w:t>
      </w:r>
    </w:p>
    <w:p w14:paraId="0C209E07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Each process computes one row of C = A × B. P0 broadcasts matrix B, scatters rows of A, and gathers the resulting rows of C.</w:t>
      </w:r>
    </w:p>
    <w:p w14:paraId="5A5B281E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6CAC1BD8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#include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&lt;stdio.h&gt;</w:t>
      </w:r>
    </w:p>
    <w:p w14:paraId="21B50D28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#include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&lt;mpi.h&gt;</w:t>
      </w:r>
    </w:p>
    <w:p w14:paraId="39C6695C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14:paraId="0BC4C03F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main</w:t>
      </w: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65403">
        <w:rPr>
          <w:rFonts w:ascii="Consolas" w:eastAsia="Times New Roman" w:hAnsi="Consolas" w:cs="Times New Roman"/>
          <w:color w:val="FFA657"/>
          <w:sz w:val="16"/>
          <w:szCs w:val="16"/>
        </w:rPr>
        <w:t>argc</w:t>
      </w:r>
      <w:proofErr w:type="spellEnd"/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 xml:space="preserve"> ,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char</w:t>
      </w: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**</w:t>
      </w:r>
      <w:proofErr w:type="spellStart"/>
      <w:r w:rsidRPr="00865403">
        <w:rPr>
          <w:rFonts w:ascii="Consolas" w:eastAsia="Times New Roman" w:hAnsi="Consolas" w:cs="Times New Roman"/>
          <w:color w:val="FFA657"/>
          <w:sz w:val="16"/>
          <w:szCs w:val="16"/>
        </w:rPr>
        <w:t>argv</w:t>
      </w:r>
      <w:proofErr w:type="spellEnd"/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{</w:t>
      </w:r>
    </w:p>
    <w:p w14:paraId="160FF1DA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rank ,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size ;</w:t>
      </w:r>
    </w:p>
    <w:p w14:paraId="7CBDFE2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a[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{{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},{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3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4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}};</w:t>
      </w:r>
    </w:p>
    <w:p w14:paraId="1FCCF737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b[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{{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5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6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},{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7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}};</w:t>
      </w:r>
    </w:p>
    <w:p w14:paraId="1534BDFE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14:paraId="236977EA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spellStart"/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rowa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], c[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],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rowc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];</w:t>
      </w:r>
    </w:p>
    <w:p w14:paraId="202A2028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Init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proofErr w:type="spellStart"/>
      <w:r w:rsidRPr="00865403">
        <w:rPr>
          <w:rFonts w:ascii="Consolas" w:eastAsia="Times New Roman" w:hAnsi="Consolas" w:cs="Times New Roman"/>
          <w:color w:val="FFA657"/>
          <w:sz w:val="16"/>
          <w:szCs w:val="16"/>
        </w:rPr>
        <w:t>argc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proofErr w:type="spellStart"/>
      <w:r w:rsidRPr="00865403">
        <w:rPr>
          <w:rFonts w:ascii="Consolas" w:eastAsia="Times New Roman" w:hAnsi="Consolas" w:cs="Times New Roman"/>
          <w:color w:val="FFA657"/>
          <w:sz w:val="16"/>
          <w:szCs w:val="16"/>
        </w:rPr>
        <w:t>argv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0B205156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14:paraId="71DD098F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MPI_Comm_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rank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rank);</w:t>
      </w:r>
    </w:p>
    <w:p w14:paraId="47C4B16E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MPI_Comm_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size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size);</w:t>
      </w:r>
    </w:p>
    <w:p w14:paraId="5FD793D0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14:paraId="6C4E7E02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gramStart"/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size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!=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){</w:t>
      </w:r>
    </w:p>
    <w:p w14:paraId="1A44FEB3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gramStart"/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){</w:t>
      </w:r>
    </w:p>
    <w:p w14:paraId="63EBE920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    </w:t>
      </w:r>
      <w:proofErr w:type="spellStart"/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printf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"Run with exactly 2 processes. </w:t>
      </w:r>
      <w:r w:rsidRPr="00865403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6C5B5121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    }</w:t>
      </w:r>
    </w:p>
    <w:p w14:paraId="06445D65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Finalize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07BFAFA8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;</w:t>
      </w:r>
    </w:p>
    <w:p w14:paraId="5FC269D7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}</w:t>
      </w:r>
    </w:p>
    <w:p w14:paraId="40634495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</w:p>
    <w:p w14:paraId="3B4ADC0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Bcast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b,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4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41E8A2FC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Scatter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a,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rowa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14C1633C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14:paraId="5A08A56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gramStart"/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j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; j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;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j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){</w:t>
      </w:r>
    </w:p>
    <w:p w14:paraId="18BF1C05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rowc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[j]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spellStart"/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rowa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b[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][j]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rowa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b[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][j];</w:t>
      </w:r>
      <w:r w:rsidRPr="00865403">
        <w:rPr>
          <w:rFonts w:ascii="Consolas" w:eastAsia="Times New Roman" w:hAnsi="Consolas" w:cs="Times New Roman"/>
          <w:color w:val="8B949E"/>
          <w:sz w:val="16"/>
          <w:szCs w:val="16"/>
        </w:rPr>
        <w:t xml:space="preserve"> // b - column 00,10/ 01,11</w:t>
      </w:r>
    </w:p>
    <w:p w14:paraId="76A2A1F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</w:p>
    <w:p w14:paraId="582D4D43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}</w:t>
      </w:r>
    </w:p>
    <w:p w14:paraId="5CF9E1F9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14:paraId="795EF71A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Gather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spellStart"/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rowc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c,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4B3AA4FE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gramStart"/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){</w:t>
      </w:r>
    </w:p>
    <w:p w14:paraId="23D88A8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spellStart"/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printf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"Matrix c = A * B </w:t>
      </w:r>
      <w:r w:rsidRPr="00865403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45481AB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gramStart"/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i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;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i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;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i</w:t>
      </w:r>
      <w:proofErr w:type="spellEnd"/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){</w:t>
      </w:r>
    </w:p>
    <w:p w14:paraId="7A36A47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    </w:t>
      </w:r>
      <w:proofErr w:type="spellStart"/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printf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D7BA7D"/>
          <w:sz w:val="16"/>
          <w:szCs w:val="16"/>
        </w:rPr>
        <w:t>\</w:t>
      </w:r>
      <w:proofErr w:type="spellStart"/>
      <w:r w:rsidRPr="00865403">
        <w:rPr>
          <w:rFonts w:ascii="Consolas" w:eastAsia="Times New Roman" w:hAnsi="Consolas" w:cs="Times New Roman"/>
          <w:color w:val="D7BA7D"/>
          <w:sz w:val="16"/>
          <w:szCs w:val="16"/>
        </w:rPr>
        <w:t>n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,c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[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i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],c[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i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]);</w:t>
      </w:r>
    </w:p>
    <w:p w14:paraId="1D515BD4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    }</w:t>
      </w:r>
    </w:p>
    <w:p w14:paraId="553C96C7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}</w:t>
      </w:r>
    </w:p>
    <w:p w14:paraId="10712411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Finalize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5F81567F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;</w:t>
      </w:r>
    </w:p>
    <w:p w14:paraId="582E3DD7" w14:textId="24150B8A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}</w:t>
      </w: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br/>
      </w:r>
    </w:p>
    <w:p w14:paraId="40EF3E45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3534BA94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problem5.c -o problem5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2 .</w:t>
      </w:r>
      <w:proofErr w:type="gramEnd"/>
      <w:r w:rsidRPr="00FB1A9C">
        <w:rPr>
          <w:sz w:val="16"/>
          <w:szCs w:val="16"/>
        </w:rPr>
        <w:t>/problem5</w:t>
      </w:r>
    </w:p>
    <w:p w14:paraId="42E68D9E" w14:textId="416ED1FC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Expected result</w:t>
      </w:r>
    </w:p>
    <w:p w14:paraId="537A89C9" w14:textId="77777777" w:rsidR="0003219B" w:rsidRPr="00FB1A9C" w:rsidRDefault="0003219B" w:rsidP="0003219B">
      <w:pPr>
        <w:rPr>
          <w:sz w:val="16"/>
          <w:szCs w:val="16"/>
        </w:rPr>
      </w:pPr>
    </w:p>
    <w:p w14:paraId="21D3B5AD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Matrix C = [[19, 22], [43, 50]].</w:t>
      </w:r>
    </w:p>
    <w:p w14:paraId="51ED6811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1BBE3330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6: Halo exchange and 1-D stencil</w:t>
      </w:r>
    </w:p>
    <w:p w14:paraId="6ABE7833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Four processes each hold two values. Neighboring processes exchange boundary values (halos). The stencil is left + current + right. At the two global ends, the missing neighbor is treated as the current value, matching the lab’s stated output convention.</w:t>
      </w:r>
    </w:p>
    <w:p w14:paraId="28162C79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4EFB5172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#include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&lt;stdio.h&gt;</w:t>
      </w:r>
    </w:p>
    <w:p w14:paraId="1A706A44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#include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&lt;mpi.h&gt;</w:t>
      </w:r>
    </w:p>
    <w:p w14:paraId="65A98319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14:paraId="33175277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main</w:t>
      </w: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proofErr w:type="spellStart"/>
      <w:r w:rsidRPr="00865403">
        <w:rPr>
          <w:rFonts w:ascii="Consolas" w:eastAsia="Times New Roman" w:hAnsi="Consolas" w:cs="Times New Roman"/>
          <w:color w:val="FFA657"/>
          <w:sz w:val="16"/>
          <w:szCs w:val="16"/>
        </w:rPr>
        <w:t>argc</w:t>
      </w:r>
      <w:proofErr w:type="spellEnd"/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 xml:space="preserve"> ,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char</w:t>
      </w: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**</w:t>
      </w:r>
      <w:proofErr w:type="spellStart"/>
      <w:r w:rsidRPr="00865403">
        <w:rPr>
          <w:rFonts w:ascii="Consolas" w:eastAsia="Times New Roman" w:hAnsi="Consolas" w:cs="Times New Roman"/>
          <w:color w:val="FFA657"/>
          <w:sz w:val="16"/>
          <w:szCs w:val="16"/>
        </w:rPr>
        <w:t>argv</w:t>
      </w:r>
      <w:proofErr w:type="spellEnd"/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{</w:t>
      </w:r>
    </w:p>
    <w:p w14:paraId="20C366CA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rank, size;</w:t>
      </w:r>
    </w:p>
    <w:p w14:paraId="034B18C5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global[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{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30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40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50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60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70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80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};</w:t>
      </w:r>
    </w:p>
    <w:p w14:paraId="7301F8AF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local[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],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left_halo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right_halo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, out[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];</w:t>
      </w:r>
    </w:p>
    <w:p w14:paraId="2DAE377B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Init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proofErr w:type="spellStart"/>
      <w:r w:rsidRPr="00865403">
        <w:rPr>
          <w:rFonts w:ascii="Consolas" w:eastAsia="Times New Roman" w:hAnsi="Consolas" w:cs="Times New Roman"/>
          <w:color w:val="FFA657"/>
          <w:sz w:val="16"/>
          <w:szCs w:val="16"/>
        </w:rPr>
        <w:t>argc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proofErr w:type="spellStart"/>
      <w:r w:rsidRPr="00865403">
        <w:rPr>
          <w:rFonts w:ascii="Consolas" w:eastAsia="Times New Roman" w:hAnsi="Consolas" w:cs="Times New Roman"/>
          <w:color w:val="FFA657"/>
          <w:sz w:val="16"/>
          <w:szCs w:val="16"/>
        </w:rPr>
        <w:t>argv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0F933570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MPI_Comm_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rank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rank);</w:t>
      </w:r>
    </w:p>
    <w:p w14:paraId="1D75D5AB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MPI_Comm_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size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size);</w:t>
      </w:r>
    </w:p>
    <w:p w14:paraId="4C92BBA4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14:paraId="34355719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gramStart"/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size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!=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4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){</w:t>
      </w:r>
    </w:p>
    <w:p w14:paraId="7D5B2FB9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gramStart"/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){</w:t>
      </w:r>
    </w:p>
    <w:p w14:paraId="2E42BDA6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    </w:t>
      </w:r>
      <w:proofErr w:type="spellStart"/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printf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"Run with exactly 4 processes.</w:t>
      </w:r>
      <w:r w:rsidRPr="00865403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51726371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    }</w:t>
      </w:r>
    </w:p>
    <w:p w14:paraId="2C5DD399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Finalize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268B5D7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;</w:t>
      </w:r>
    </w:p>
    <w:p w14:paraId="4B8E5422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}</w:t>
      </w:r>
    </w:p>
    <w:p w14:paraId="2E3E8062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14:paraId="2ECFF5E3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local[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global[rank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];</w:t>
      </w:r>
    </w:p>
    <w:p w14:paraId="7B18C779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local[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global[rank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];</w:t>
      </w:r>
    </w:p>
    <w:p w14:paraId="00A96E23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14:paraId="7EF2EDE2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left_halo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local[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];</w:t>
      </w:r>
    </w:p>
    <w:p w14:paraId="489CE7A5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right_halo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local[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];</w:t>
      </w:r>
    </w:p>
    <w:p w14:paraId="466F8393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14:paraId="3F17880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gramStart"/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){</w:t>
      </w:r>
    </w:p>
    <w:p w14:paraId="04CB38E9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MPI_Sendrecv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local[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40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,</w:t>
      </w:r>
    </w:p>
    <w:p w14:paraId="0353027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         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left_halo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proofErr w:type="gramStart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,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41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,</w:t>
      </w:r>
    </w:p>
    <w:p w14:paraId="22931F99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     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MPI_STATUS_IGNORE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012FEE2E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}</w:t>
      </w:r>
    </w:p>
    <w:p w14:paraId="26D10AAB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gramStart"/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size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){</w:t>
      </w:r>
    </w:p>
    <w:p w14:paraId="3C92FF30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MPI_Sendrecv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local[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41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</w:p>
    <w:p w14:paraId="6E54BB33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   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proofErr w:type="spellStart"/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right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_halo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40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,</w:t>
      </w:r>
    </w:p>
    <w:p w14:paraId="439E851E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MPI_STATUS_IGNORE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3365B7D3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}</w:t>
      </w:r>
    </w:p>
    <w:p w14:paraId="6049F104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out[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left_halo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local[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local[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];</w:t>
      </w:r>
    </w:p>
    <w:p w14:paraId="0FB01EB7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out[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right_halo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local[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local[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];</w:t>
      </w:r>
    </w:p>
    <w:p w14:paraId="72971A69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14:paraId="29DD165F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gramStart"/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){ </w:t>
      </w:r>
    </w:p>
    <w:p w14:paraId="21B00777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out[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local[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local[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];</w:t>
      </w:r>
    </w:p>
    <w:p w14:paraId="791B289C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spellStart"/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printf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proofErr w:type="spellStart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p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proofErr w:type="spell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: [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] + </w:t>
      </w:r>
      <w:proofErr w:type="spellStart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right_halo</w:t>
      </w:r>
      <w:proofErr w:type="spell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, rank, local[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], local[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],global[rank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]);</w:t>
      </w:r>
    </w:p>
    <w:p w14:paraId="21F1D459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}</w:t>
      </w:r>
    </w:p>
    <w:p w14:paraId="556C0E8E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gramStart"/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size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) {</w:t>
      </w:r>
    </w:p>
    <w:p w14:paraId="2D774E94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out[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local[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local[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;</w:t>
      </w:r>
    </w:p>
    <w:p w14:paraId="550E5A4F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lastRenderedPageBreak/>
        <w:t xml:space="preserve">        </w:t>
      </w:r>
      <w:proofErr w:type="spellStart"/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printf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proofErr w:type="spellStart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p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proofErr w:type="spell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: </w:t>
      </w:r>
      <w:proofErr w:type="spellStart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left_halo</w:t>
      </w:r>
      <w:proofErr w:type="spell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+ [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] + </w:t>
      </w:r>
      <w:proofErr w:type="spellStart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right_halo</w:t>
      </w:r>
      <w:proofErr w:type="spell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rank, global[rank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],local[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], local[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],global[rank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]);</w:t>
      </w:r>
    </w:p>
    <w:p w14:paraId="22AB5AAC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}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{</w:t>
      </w:r>
    </w:p>
    <w:p w14:paraId="22C24763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spellStart"/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printf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proofErr w:type="spellStart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p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proofErr w:type="spell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: </w:t>
      </w:r>
      <w:proofErr w:type="spellStart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left_halo</w:t>
      </w:r>
      <w:proofErr w:type="spell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+ [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] </w:t>
      </w:r>
      <w:r w:rsidRPr="00865403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rank, global[rank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],local[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], local[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]);</w:t>
      </w:r>
    </w:p>
    <w:p w14:paraId="12395EB5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}</w:t>
      </w:r>
    </w:p>
    <w:p w14:paraId="3DF31301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</w:p>
    <w:p w14:paraId="312CF19E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all_</w:t>
      </w:r>
      <w:proofErr w:type="gram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out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[</w:t>
      </w:r>
      <w:proofErr w:type="gramEnd"/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];</w:t>
      </w:r>
    </w:p>
    <w:p w14:paraId="243E1597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Gather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out,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all_out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7CCEF780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14:paraId="2AF9EBC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gramStart"/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){</w:t>
      </w:r>
    </w:p>
    <w:p w14:paraId="50D7EC84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spellStart"/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printf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"stencil result :"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06996404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gramStart"/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i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;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i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;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i</w:t>
      </w:r>
      <w:proofErr w:type="spellEnd"/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){</w:t>
      </w:r>
    </w:p>
    <w:p w14:paraId="459E9BAF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    </w:t>
      </w:r>
      <w:proofErr w:type="spellStart"/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printf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"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all_out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[</w:t>
      </w:r>
      <w:proofErr w:type="spellStart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i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]);</w:t>
      </w:r>
    </w:p>
    <w:p w14:paraId="70C7652F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    }</w:t>
      </w:r>
    </w:p>
    <w:p w14:paraId="2C81A965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printf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65403">
        <w:rPr>
          <w:rFonts w:ascii="Consolas" w:eastAsia="Times New Roman" w:hAnsi="Consolas" w:cs="Times New Roman"/>
          <w:color w:val="D7BA7D"/>
          <w:sz w:val="16"/>
          <w:szCs w:val="16"/>
        </w:rPr>
        <w:t>\n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054C6222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}</w:t>
      </w:r>
    </w:p>
    <w:p w14:paraId="5E5D6F0B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proofErr w:type="spell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</w:t>
      </w:r>
      <w:proofErr w:type="gramStart"/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Finalize</w:t>
      </w:r>
      <w:proofErr w:type="spell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proofErr w:type="gramEnd"/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4179D7C8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;</w:t>
      </w:r>
    </w:p>
    <w:p w14:paraId="7A57E4E0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}</w:t>
      </w:r>
    </w:p>
    <w:p w14:paraId="23EC19E0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33A96E9B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problem6.c -o problem6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4 .</w:t>
      </w:r>
      <w:proofErr w:type="gramEnd"/>
      <w:r w:rsidRPr="00FB1A9C">
        <w:rPr>
          <w:sz w:val="16"/>
          <w:szCs w:val="16"/>
        </w:rPr>
        <w:t>/problem6</w:t>
      </w:r>
    </w:p>
    <w:p w14:paraId="06050E0C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0AF89EC1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Stencil result under the lab’s boundary convention: 30 60 90 120 150 180 210 230.</w:t>
      </w:r>
    </w:p>
    <w:p w14:paraId="7EEF1505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350668E3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7: Compare blocking and nonblocking exchange</w:t>
      </w:r>
    </w:p>
    <w:p w14:paraId="51F2A0E9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Two processes exchange an eight-element vector. The program times blocking communication and then nonblocking communication with MPI_Isend, MPI_Irecv, and MPI_Waitall.</w:t>
      </w:r>
    </w:p>
    <w:p w14:paraId="6413D951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6627828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#include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&lt;stdio.h&gt;</w:t>
      </w:r>
    </w:p>
    <w:p w14:paraId="14C843D3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#include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&lt;mpi.h&gt;</w:t>
      </w:r>
    </w:p>
    <w:p w14:paraId="61DEBF01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> </w:t>
      </w:r>
    </w:p>
    <w:p w14:paraId="395282E6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main</w:t>
      </w: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FFA657"/>
          <w:sz w:val="16"/>
          <w:szCs w:val="16"/>
        </w:rPr>
        <w:t>argc</w:t>
      </w: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char</w:t>
      </w: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**</w:t>
      </w:r>
      <w:r w:rsidRPr="00865403">
        <w:rPr>
          <w:rFonts w:ascii="Consolas" w:eastAsia="Times New Roman" w:hAnsi="Consolas" w:cs="Times New Roman"/>
          <w:color w:val="FFA657"/>
          <w:sz w:val="16"/>
          <w:szCs w:val="16"/>
        </w:rPr>
        <w:t>argv</w:t>
      </w:r>
      <w:r w:rsidRPr="00865403">
        <w:rPr>
          <w:rFonts w:ascii="Consolas" w:eastAsia="Times New Roman" w:hAnsi="Consolas" w:cs="Times New Roman"/>
          <w:color w:val="BBBEBF"/>
          <w:sz w:val="16"/>
          <w:szCs w:val="16"/>
        </w:rPr>
        <w:t xml:space="preserve">) 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{</w:t>
      </w:r>
    </w:p>
    <w:p w14:paraId="2D747CDC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rank, size, sendbuf[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], recvbuf[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];</w:t>
      </w:r>
    </w:p>
    <w:p w14:paraId="68E6CC73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double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t0, blocking_time, nonblocking_time;</w:t>
      </w:r>
    </w:p>
    <w:p w14:paraId="793E5162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MPI_Init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r w:rsidRPr="00865403">
        <w:rPr>
          <w:rFonts w:ascii="Consolas" w:eastAsia="Times New Roman" w:hAnsi="Consolas" w:cs="Times New Roman"/>
          <w:color w:val="FFA657"/>
          <w:sz w:val="16"/>
          <w:szCs w:val="16"/>
        </w:rPr>
        <w:t>argc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r w:rsidRPr="00865403">
        <w:rPr>
          <w:rFonts w:ascii="Consolas" w:eastAsia="Times New Roman" w:hAnsi="Consolas" w:cs="Times New Roman"/>
          <w:color w:val="FFA657"/>
          <w:sz w:val="16"/>
          <w:szCs w:val="16"/>
        </w:rPr>
        <w:t>argv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66C5153C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MPI_Comm_rank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rank);</w:t>
      </w:r>
    </w:p>
    <w:p w14:paraId="31CC89B9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MPI_Comm_size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size);</w:t>
      </w:r>
    </w:p>
    <w:p w14:paraId="0ECC3967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(size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!=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 {</w:t>
      </w:r>
    </w:p>
    <w:p w14:paraId="4BC2EAE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(rank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)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printf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"Run with exactly 2 processes.</w:t>
      </w:r>
      <w:r w:rsidRPr="00865403">
        <w:rPr>
          <w:rFonts w:ascii="Consolas" w:eastAsia="Times New Roman" w:hAnsi="Consolas" w:cs="Times New Roman"/>
          <w:color w:val="D7BA7D"/>
          <w:sz w:val="16"/>
          <w:szCs w:val="16"/>
        </w:rPr>
        <w:t>\\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n"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0FBB5D05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MPI_Finalize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(); 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;</w:t>
      </w:r>
    </w:p>
    <w:p w14:paraId="21EC30E8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}</w:t>
      </w:r>
    </w:p>
    <w:p w14:paraId="7D1CEE92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(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i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; i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; i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) sendbuf[i]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i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(rank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?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9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59F96361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8B949E"/>
          <w:sz w:val="16"/>
          <w:szCs w:val="16"/>
        </w:rPr>
        <w:t>    /* Gives P0: 10..17 and P1: 1..8 */</w:t>
      </w:r>
    </w:p>
    <w:p w14:paraId="4F666252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(rank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) 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(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i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; i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; i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) sendbuf[i]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(i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25D6B4B7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(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i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; i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; i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) sendbuf[i]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i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;</w:t>
      </w:r>
    </w:p>
    <w:p w14:paraId="38DF8A8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</w:t>
      </w:r>
    </w:p>
    <w:p w14:paraId="72D3144B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MPI_Barrier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26BE6F9E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t0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MPI_Wtime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();</w:t>
      </w:r>
    </w:p>
    <w:p w14:paraId="72CCC94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MPI_Sendrecv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(sendbuf,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rank,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70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,</w:t>
      </w:r>
    </w:p>
    <w:p w14:paraId="35538510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             recvbuf,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rank,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70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,</w:t>
      </w:r>
    </w:p>
    <w:p w14:paraId="6024747A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             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MPI_STATUS_IGNORE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719558F7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blocking_time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MPI_Wtime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()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t0;</w:t>
      </w:r>
    </w:p>
    <w:p w14:paraId="0982E41C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</w:t>
      </w:r>
    </w:p>
    <w:p w14:paraId="7D75BAB1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MPI_Barrier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);</w:t>
      </w:r>
    </w:p>
    <w:p w14:paraId="2888252B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t0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MPI_Wtime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();</w:t>
      </w:r>
    </w:p>
    <w:p w14:paraId="0A06A8AF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4EC9B0"/>
          <w:sz w:val="16"/>
          <w:szCs w:val="16"/>
        </w:rPr>
        <w:t>MPI_Request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req[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];</w:t>
      </w:r>
    </w:p>
    <w:p w14:paraId="3C81EEAE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4EC9B0"/>
          <w:sz w:val="16"/>
          <w:szCs w:val="16"/>
        </w:rPr>
        <w:t>MPI_Status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statuses[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];</w:t>
      </w:r>
    </w:p>
    <w:p w14:paraId="5FAE7063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MPI_Irecv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(recvbuf,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rank,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71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req[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]);</w:t>
      </w:r>
    </w:p>
    <w:p w14:paraId="421A6460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MPI_Isend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(sendbuf,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rank,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71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569CD6"/>
          <w:sz w:val="16"/>
          <w:szCs w:val="16"/>
        </w:rPr>
        <w:t>MPI_COMM_WORLD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,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&amp;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req[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]);</w:t>
      </w:r>
    </w:p>
    <w:p w14:paraId="09898B9F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MPI_Waitall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, req, statuses);</w:t>
      </w:r>
    </w:p>
    <w:p w14:paraId="7CBE16F1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nonblocking_time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MPI_Wtime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()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-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t0;</w:t>
      </w:r>
    </w:p>
    <w:p w14:paraId="238326FF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</w:t>
      </w:r>
    </w:p>
    <w:p w14:paraId="797BB975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printf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"P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received:"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, rank);</w:t>
      </w:r>
    </w:p>
    <w:p w14:paraId="1A86BFE2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(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int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i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; i 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; i</w:t>
      </w:r>
      <w:r w:rsidRPr="00865403">
        <w:rPr>
          <w:rFonts w:ascii="Consolas" w:eastAsia="Times New Roman" w:hAnsi="Consolas" w:cs="Times New Roman"/>
          <w:color w:val="D4D4D4"/>
          <w:sz w:val="16"/>
          <w:szCs w:val="16"/>
        </w:rPr>
        <w:t>++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)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printf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"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, recvbuf[i]);</w:t>
      </w:r>
    </w:p>
    <w:p w14:paraId="3E7BF6AD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printf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865403">
        <w:rPr>
          <w:rFonts w:ascii="Consolas" w:eastAsia="Times New Roman" w:hAnsi="Consolas" w:cs="Times New Roman"/>
          <w:color w:val="D7BA7D"/>
          <w:sz w:val="16"/>
          <w:szCs w:val="16"/>
        </w:rPr>
        <w:t>\\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nP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%d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blocking time =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%.9f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s; nonblocking time = </w:t>
      </w:r>
      <w:r w:rsidRPr="00865403">
        <w:rPr>
          <w:rFonts w:ascii="Consolas" w:eastAsia="Times New Roman" w:hAnsi="Consolas" w:cs="Times New Roman"/>
          <w:color w:val="FF7B72"/>
          <w:sz w:val="16"/>
          <w:szCs w:val="16"/>
        </w:rPr>
        <w:t>%.9f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 xml:space="preserve"> s</w:t>
      </w:r>
      <w:r w:rsidRPr="00865403">
        <w:rPr>
          <w:rFonts w:ascii="Consolas" w:eastAsia="Times New Roman" w:hAnsi="Consolas" w:cs="Times New Roman"/>
          <w:color w:val="D7BA7D"/>
          <w:sz w:val="16"/>
          <w:szCs w:val="16"/>
        </w:rPr>
        <w:t>\\</w:t>
      </w:r>
      <w:r w:rsidRPr="00865403">
        <w:rPr>
          <w:rFonts w:ascii="Consolas" w:eastAsia="Times New Roman" w:hAnsi="Consolas" w:cs="Times New Roman"/>
          <w:color w:val="A5D6FF"/>
          <w:sz w:val="16"/>
          <w:szCs w:val="16"/>
        </w:rPr>
        <w:t>n"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,</w:t>
      </w:r>
    </w:p>
    <w:p w14:paraId="34B31FD1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           rank, blocking_time, nonblocking_time);</w:t>
      </w:r>
    </w:p>
    <w:p w14:paraId="56D86E04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D2A8FF"/>
          <w:sz w:val="16"/>
          <w:szCs w:val="16"/>
        </w:rPr>
        <w:t>MPI_Finalize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();</w:t>
      </w:r>
    </w:p>
    <w:p w14:paraId="4801682B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    </w:t>
      </w:r>
      <w:r w:rsidRPr="00865403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 xml:space="preserve"> </w:t>
      </w:r>
      <w:r w:rsidRPr="00865403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;</w:t>
      </w:r>
    </w:p>
    <w:p w14:paraId="790615DB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865403">
        <w:rPr>
          <w:rFonts w:ascii="Consolas" w:eastAsia="Times New Roman" w:hAnsi="Consolas" w:cs="Times New Roman"/>
          <w:color w:val="C9D1D9"/>
          <w:sz w:val="16"/>
          <w:szCs w:val="16"/>
        </w:rPr>
        <w:t>}</w:t>
      </w:r>
    </w:p>
    <w:p w14:paraId="79816366" w14:textId="77777777" w:rsidR="00865403" w:rsidRPr="00865403" w:rsidRDefault="00865403" w:rsidP="008654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14:paraId="66085147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6822FF9C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problem7.c -o problem7</w:t>
      </w:r>
      <w:r w:rsidRPr="00FB1A9C">
        <w:rPr>
          <w:sz w:val="16"/>
          <w:szCs w:val="16"/>
        </w:rPr>
        <w:br/>
        <w:t>Run: mpirun -np 2 ./problem7</w:t>
      </w:r>
    </w:p>
    <w:p w14:paraId="21B4F650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Expected result</w:t>
      </w:r>
    </w:p>
    <w:p w14:paraId="365A3175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P0 receives 1 2 3 4 5 6 7 8; P1 receives 10 20 30 40 50 60 70 80. Times are machine-dependent.</w:t>
      </w:r>
    </w:p>
    <w:p w14:paraId="3D28198A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46689A46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8: Avoid deadlock in two-process communication</w:t>
      </w:r>
    </w:p>
    <w:p w14:paraId="35F352C9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If both processes call a large blocking MPI_Send before posting a receive, both sends may wait for matching receives, causing deadlock. MPI_Sendrecv avoids this ordering problem.</w:t>
      </w:r>
    </w:p>
    <w:p w14:paraId="52BBBD50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075A8D2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&lt;stdio.h&gt;</w:t>
      </w:r>
    </w:p>
    <w:p w14:paraId="37E65BB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&lt;mpi.h&gt;</w:t>
      </w:r>
    </w:p>
    <w:p w14:paraId="1B58BAE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3606A70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int main(int argc, char **argv) {</w:t>
      </w:r>
    </w:p>
    <w:p w14:paraId="3841939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rank, size, send_value, recv_value;</w:t>
      </w:r>
    </w:p>
    <w:p w14:paraId="46C8444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MPI_Init(&amp;argc, &amp;argv);</w:t>
      </w:r>
    </w:p>
    <w:p w14:paraId="0BF1112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MPI_Comm_rank(MPI_COMM_WORLD, &amp;rank);</w:t>
      </w:r>
    </w:p>
    <w:p w14:paraId="3A2B83B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MPI_Comm_size(MPI_COMM_WORLD, &amp;size);</w:t>
      </w:r>
    </w:p>
    <w:p w14:paraId="3269FEE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(size != 2) {</w:t>
      </w:r>
    </w:p>
    <w:p w14:paraId="2765509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(rank == 0) printf("Run with exactly 2 processes.\\n");</w:t>
      </w:r>
    </w:p>
    <w:p w14:paraId="74D28FA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MPI_Finalize(); return 0;</w:t>
      </w:r>
    </w:p>
    <w:p w14:paraId="4CDE7DE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0E908DE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send_value = (rank == 0) ? 100 : 200;</w:t>
      </w:r>
    </w:p>
    <w:p w14:paraId="5AA0132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4A0CC41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/* Safe exchange: send and receive are paired. */</w:t>
      </w:r>
    </w:p>
    <w:p w14:paraId="66CCAF2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MPI_Sendrecv(&amp;send_value, 1, MPI_INT, 1-rank, 80,</w:t>
      </w:r>
    </w:p>
    <w:p w14:paraId="556764F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&amp;recv_value, 1, MPI_INT, 1-rank, 80,</w:t>
      </w:r>
    </w:p>
    <w:p w14:paraId="7A99721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MPI_COMM_WORLD, MPI_STATUS_IGNORE);</w:t>
      </w:r>
    </w:p>
    <w:p w14:paraId="6BBA705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printf("P%d sent %d and received %d\\n", rank, send_value, recv_value);</w:t>
      </w:r>
    </w:p>
    <w:p w14:paraId="6A75667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printf("Communication completed without deadlock.\\n");</w:t>
      </w:r>
    </w:p>
    <w:p w14:paraId="34E7E1F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MPI_Finalize();</w:t>
      </w:r>
    </w:p>
    <w:p w14:paraId="3ED5275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return 0;</w:t>
      </w:r>
    </w:p>
    <w:p w14:paraId="1253D1B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34A0EC1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1C8CFD7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/*</w:t>
      </w:r>
    </w:p>
    <w:p w14:paraId="67E4043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Unsafe pattern (do not run as the main program):</w:t>
      </w:r>
    </w:p>
    <w:p w14:paraId="31835B5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MPI_Send(..., 1-rank, ...);</w:t>
      </w:r>
    </w:p>
    <w:p w14:paraId="175522B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MPI_Recv(..., 1-rank, ...);</w:t>
      </w:r>
    </w:p>
    <w:p w14:paraId="382223E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If both sends wait for receives, the program may deadlock.</w:t>
      </w:r>
    </w:p>
    <w:p w14:paraId="10C7D85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*/</w:t>
      </w:r>
    </w:p>
    <w:p w14:paraId="5DC44F42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4F219142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problem8.c -o problem8</w:t>
      </w:r>
      <w:r w:rsidRPr="00FB1A9C">
        <w:rPr>
          <w:sz w:val="16"/>
          <w:szCs w:val="16"/>
        </w:rPr>
        <w:br/>
        <w:t>Run: mpirun -np 2 ./problem8</w:t>
      </w:r>
    </w:p>
    <w:p w14:paraId="55CE7B99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6D6888A0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P0 sends 100 and receives 200; P1 sends 200 and receives 100.</w:t>
      </w:r>
    </w:p>
    <w:p w14:paraId="5E4E5F7A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7FB1C72C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9: Distributed sorting using neighbor compare-split</w:t>
      </w:r>
    </w:p>
    <w:p w14:paraId="6232ECDA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Each process sorts its local pair. Then odd-even compare-split phases exchange adjacent process pairs and retain the lower or upper half. With four processes, four phases are sufficient for this example.</w:t>
      </w:r>
    </w:p>
    <w:p w14:paraId="56B5496D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03CEB97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&lt;stdio.h&gt;</w:t>
      </w:r>
    </w:p>
    <w:p w14:paraId="2CAD95B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&lt;stdlib.h&gt;</w:t>
      </w:r>
    </w:p>
    <w:p w14:paraId="1A549F7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&lt;mpi.h&gt;</w:t>
      </w:r>
    </w:p>
    <w:p w14:paraId="3B773F6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68C70BD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static void sort2(int a[2]) {</w:t>
      </w:r>
    </w:p>
    <w:p w14:paraId="371EC36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(a[0] &gt; a[1]) { int t = a[0]; a[0] = a[1]; a[1] = t; }</w:t>
      </w:r>
    </w:p>
    <w:p w14:paraId="323BF18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40ADCC7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int main(int argc, char **argv) {</w:t>
      </w:r>
    </w:p>
    <w:p w14:paraId="6688E35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rank, size, data[8] = {45,12,78,3,56,23,89,10};</w:t>
      </w:r>
    </w:p>
    <w:p w14:paraId="2C85733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local[2], other[2], merged[4];</w:t>
      </w:r>
    </w:p>
    <w:p w14:paraId="16A1E83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MPI_Init(&amp;argc, &amp;argv);</w:t>
      </w:r>
    </w:p>
    <w:p w14:paraId="5C553FC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MPI_Comm_rank(MPI_COMM_WORLD, &amp;rank);</w:t>
      </w:r>
    </w:p>
    <w:p w14:paraId="4D7D3E1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MPI_Comm_size(MPI_COMM_WORLD, &amp;size);</w:t>
      </w:r>
    </w:p>
    <w:p w14:paraId="58C3CF0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(size != 4) {</w:t>
      </w:r>
    </w:p>
    <w:p w14:paraId="6AEADF4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(rank == 0) printf("Run with exactly 4 processes.\\n");</w:t>
      </w:r>
    </w:p>
    <w:p w14:paraId="4F8420B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MPI_Finalize(); return 0;</w:t>
      </w:r>
    </w:p>
    <w:p w14:paraId="1AE83E2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5AA491E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gramStart"/>
      <w:r w:rsidRPr="00FB1A9C">
        <w:rPr>
          <w:rFonts w:ascii="Consolas" w:hAnsi="Consolas"/>
          <w:sz w:val="16"/>
          <w:szCs w:val="16"/>
        </w:rPr>
        <w:t>local[</w:t>
      </w:r>
      <w:proofErr w:type="gramEnd"/>
      <w:r w:rsidRPr="00FB1A9C">
        <w:rPr>
          <w:rFonts w:ascii="Consolas" w:hAnsi="Consolas"/>
          <w:sz w:val="16"/>
          <w:szCs w:val="16"/>
        </w:rPr>
        <w:t>0] = data[rank*2]; local[1] = data[rank*2+1];</w:t>
      </w:r>
    </w:p>
    <w:p w14:paraId="767DB51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sort2(local);</w:t>
      </w:r>
    </w:p>
    <w:p w14:paraId="4F99F8D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"P%d local sorted: %d %d\\n", rank, local[0], local[1]);</w:t>
      </w:r>
    </w:p>
    <w:p w14:paraId="60EC521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6516B54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for (int phase = 0; phase &lt; size; phase++) {</w:t>
      </w:r>
    </w:p>
    <w:p w14:paraId="3334DB4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int partner;</w:t>
      </w:r>
    </w:p>
    <w:p w14:paraId="0DCD0A0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(phase % 2 == 0) partner = (rank % 2 == 0</w:t>
      </w:r>
      <w:proofErr w:type="gramStart"/>
      <w:r w:rsidRPr="00FB1A9C">
        <w:rPr>
          <w:rFonts w:ascii="Consolas" w:hAnsi="Consolas"/>
          <w:sz w:val="16"/>
          <w:szCs w:val="16"/>
        </w:rPr>
        <w:t>) ?</w:t>
      </w:r>
      <w:proofErr w:type="gramEnd"/>
      <w:r w:rsidRPr="00FB1A9C">
        <w:rPr>
          <w:rFonts w:ascii="Consolas" w:hAnsi="Consolas"/>
          <w:sz w:val="16"/>
          <w:szCs w:val="16"/>
        </w:rPr>
        <w:t xml:space="preserve"> rank+1 : rank-1;</w:t>
      </w:r>
    </w:p>
    <w:p w14:paraId="0E05D90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else partner = (rank % 2 == 0</w:t>
      </w:r>
      <w:proofErr w:type="gramStart"/>
      <w:r w:rsidRPr="00FB1A9C">
        <w:rPr>
          <w:rFonts w:ascii="Consolas" w:hAnsi="Consolas"/>
          <w:sz w:val="16"/>
          <w:szCs w:val="16"/>
        </w:rPr>
        <w:t>) ?</w:t>
      </w:r>
      <w:proofErr w:type="gramEnd"/>
      <w:r w:rsidRPr="00FB1A9C">
        <w:rPr>
          <w:rFonts w:ascii="Consolas" w:hAnsi="Consolas"/>
          <w:sz w:val="16"/>
          <w:szCs w:val="16"/>
        </w:rPr>
        <w:t xml:space="preserve"> rank-1 : rank+1;</w:t>
      </w:r>
    </w:p>
    <w:p w14:paraId="116497E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(partner &lt; 0 || partner &gt;= size) continue;</w:t>
      </w:r>
    </w:p>
    <w:p w14:paraId="5B2413A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12135B0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</w:t>
      </w:r>
      <w:proofErr w:type="gramStart"/>
      <w:r w:rsidRPr="00FB1A9C">
        <w:rPr>
          <w:rFonts w:ascii="Consolas" w:hAnsi="Consolas"/>
          <w:sz w:val="16"/>
          <w:szCs w:val="16"/>
        </w:rPr>
        <w:t>Sendrecv(</w:t>
      </w:r>
      <w:proofErr w:type="gramEnd"/>
      <w:r w:rsidRPr="00FB1A9C">
        <w:rPr>
          <w:rFonts w:ascii="Consolas" w:hAnsi="Consolas"/>
          <w:sz w:val="16"/>
          <w:szCs w:val="16"/>
        </w:rPr>
        <w:t>local, 2, MPI_INT, partner, 90+phase,</w:t>
      </w:r>
    </w:p>
    <w:p w14:paraId="0B98794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    other, 2, MPI_INT, partner, 90+phase,</w:t>
      </w:r>
    </w:p>
    <w:p w14:paraId="73709EA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    MPI_COMM_WORLD, MPI_STATUS_IGNORE);</w:t>
      </w:r>
    </w:p>
    <w:p w14:paraId="4283906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merged[</w:t>
      </w:r>
      <w:proofErr w:type="gramStart"/>
      <w:r w:rsidRPr="00FB1A9C">
        <w:rPr>
          <w:rFonts w:ascii="Consolas" w:hAnsi="Consolas"/>
          <w:sz w:val="16"/>
          <w:szCs w:val="16"/>
        </w:rPr>
        <w:t>0]=</w:t>
      </w:r>
      <w:proofErr w:type="gramEnd"/>
      <w:r w:rsidRPr="00FB1A9C">
        <w:rPr>
          <w:rFonts w:ascii="Consolas" w:hAnsi="Consolas"/>
          <w:sz w:val="16"/>
          <w:szCs w:val="16"/>
        </w:rPr>
        <w:t>local[0]; merged[1]=local[1];</w:t>
      </w:r>
    </w:p>
    <w:p w14:paraId="4C46FB7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merged[</w:t>
      </w:r>
      <w:proofErr w:type="gramStart"/>
      <w:r w:rsidRPr="00FB1A9C">
        <w:rPr>
          <w:rFonts w:ascii="Consolas" w:hAnsi="Consolas"/>
          <w:sz w:val="16"/>
          <w:szCs w:val="16"/>
        </w:rPr>
        <w:t>2]=</w:t>
      </w:r>
      <w:proofErr w:type="gramEnd"/>
      <w:r w:rsidRPr="00FB1A9C">
        <w:rPr>
          <w:rFonts w:ascii="Consolas" w:hAnsi="Consolas"/>
          <w:sz w:val="16"/>
          <w:szCs w:val="16"/>
        </w:rPr>
        <w:t>other[0]; merged[3]=other[1];</w:t>
      </w:r>
    </w:p>
    <w:p w14:paraId="5A299B0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for (int i=</w:t>
      </w:r>
      <w:proofErr w:type="gramStart"/>
      <w:r w:rsidRPr="00FB1A9C">
        <w:rPr>
          <w:rFonts w:ascii="Consolas" w:hAnsi="Consolas"/>
          <w:sz w:val="16"/>
          <w:szCs w:val="16"/>
        </w:rPr>
        <w:t>0;i</w:t>
      </w:r>
      <w:proofErr w:type="gramEnd"/>
      <w:r w:rsidRPr="00FB1A9C">
        <w:rPr>
          <w:rFonts w:ascii="Consolas" w:hAnsi="Consolas"/>
          <w:sz w:val="16"/>
          <w:szCs w:val="16"/>
        </w:rPr>
        <w:t>&lt;4;i++)</w:t>
      </w:r>
    </w:p>
    <w:p w14:paraId="092C7DF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for (int j=i+</w:t>
      </w:r>
      <w:proofErr w:type="gramStart"/>
      <w:r w:rsidRPr="00FB1A9C">
        <w:rPr>
          <w:rFonts w:ascii="Consolas" w:hAnsi="Consolas"/>
          <w:sz w:val="16"/>
          <w:szCs w:val="16"/>
        </w:rPr>
        <w:t>1;j</w:t>
      </w:r>
      <w:proofErr w:type="gramEnd"/>
      <w:r w:rsidRPr="00FB1A9C">
        <w:rPr>
          <w:rFonts w:ascii="Consolas" w:hAnsi="Consolas"/>
          <w:sz w:val="16"/>
          <w:szCs w:val="16"/>
        </w:rPr>
        <w:t>&lt;4;j++)</w:t>
      </w:r>
    </w:p>
    <w:p w14:paraId="0AE8FED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if (merged[i] &gt; merged[j]) {</w:t>
      </w:r>
    </w:p>
    <w:p w14:paraId="27863C7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   int t=merged[i]; merged[i]=merged[j]; merged[j]=t;</w:t>
      </w:r>
    </w:p>
    <w:p w14:paraId="63CAE62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}</w:t>
      </w:r>
    </w:p>
    <w:p w14:paraId="79EBDA6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(rank &lt; partner) </w:t>
      </w:r>
      <w:proofErr w:type="gramStart"/>
      <w:r w:rsidRPr="00FB1A9C">
        <w:rPr>
          <w:rFonts w:ascii="Consolas" w:hAnsi="Consolas"/>
          <w:sz w:val="16"/>
          <w:szCs w:val="16"/>
        </w:rPr>
        <w:t>{ local</w:t>
      </w:r>
      <w:proofErr w:type="gramEnd"/>
      <w:r w:rsidRPr="00FB1A9C">
        <w:rPr>
          <w:rFonts w:ascii="Consolas" w:hAnsi="Consolas"/>
          <w:sz w:val="16"/>
          <w:szCs w:val="16"/>
        </w:rPr>
        <w:t>[0]=merged[0]; local[1]=merged[1]; }</w:t>
      </w:r>
    </w:p>
    <w:p w14:paraId="68268DC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else </w:t>
      </w:r>
      <w:proofErr w:type="gramStart"/>
      <w:r w:rsidRPr="00FB1A9C">
        <w:rPr>
          <w:rFonts w:ascii="Consolas" w:hAnsi="Consolas"/>
          <w:sz w:val="16"/>
          <w:szCs w:val="16"/>
        </w:rPr>
        <w:t>{ local</w:t>
      </w:r>
      <w:proofErr w:type="gramEnd"/>
      <w:r w:rsidRPr="00FB1A9C">
        <w:rPr>
          <w:rFonts w:ascii="Consolas" w:hAnsi="Consolas"/>
          <w:sz w:val="16"/>
          <w:szCs w:val="16"/>
        </w:rPr>
        <w:t>[0]=merged[2]; local[1]=merged[3]; }</w:t>
      </w:r>
    </w:p>
    <w:p w14:paraId="2A1964D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2B3EF86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29CD69C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</w:t>
      </w:r>
      <w:proofErr w:type="gramStart"/>
      <w:r w:rsidRPr="00FB1A9C">
        <w:rPr>
          <w:rFonts w:ascii="Consolas" w:hAnsi="Consolas"/>
          <w:sz w:val="16"/>
          <w:szCs w:val="16"/>
        </w:rPr>
        <w:t>sorted[</w:t>
      </w:r>
      <w:proofErr w:type="gramEnd"/>
      <w:r w:rsidRPr="00FB1A9C">
        <w:rPr>
          <w:rFonts w:ascii="Consolas" w:hAnsi="Consolas"/>
          <w:sz w:val="16"/>
          <w:szCs w:val="16"/>
        </w:rPr>
        <w:t>8];</w:t>
      </w:r>
    </w:p>
    <w:p w14:paraId="485EEA2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Gather(</w:t>
      </w:r>
      <w:proofErr w:type="gramEnd"/>
      <w:r w:rsidRPr="00FB1A9C">
        <w:rPr>
          <w:rFonts w:ascii="Consolas" w:hAnsi="Consolas"/>
          <w:sz w:val="16"/>
          <w:szCs w:val="16"/>
        </w:rPr>
        <w:t>local, 2, MPI_INT, sorted, 2, MPI_INT, 0, MPI_COMM_WORLD);</w:t>
      </w:r>
    </w:p>
    <w:p w14:paraId="7C48C5B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{</w:t>
      </w:r>
    </w:p>
    <w:p w14:paraId="0ED69DA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"Sorted array: ");</w:t>
      </w:r>
    </w:p>
    <w:p w14:paraId="5A6B004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for (int i=</w:t>
      </w:r>
      <w:proofErr w:type="gramStart"/>
      <w:r w:rsidRPr="00FB1A9C">
        <w:rPr>
          <w:rFonts w:ascii="Consolas" w:hAnsi="Consolas"/>
          <w:sz w:val="16"/>
          <w:szCs w:val="16"/>
        </w:rPr>
        <w:t>0;i</w:t>
      </w:r>
      <w:proofErr w:type="gramEnd"/>
      <w:r w:rsidRPr="00FB1A9C">
        <w:rPr>
          <w:rFonts w:ascii="Consolas" w:hAnsi="Consolas"/>
          <w:sz w:val="16"/>
          <w:szCs w:val="16"/>
        </w:rPr>
        <w:t>&lt;8;i++) printf("%d ", sorted[i]);</w:t>
      </w:r>
    </w:p>
    <w:p w14:paraId="55F6CA9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printf("\\n");</w:t>
      </w:r>
    </w:p>
    <w:p w14:paraId="77C69CB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197698C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75D0000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return 0;</w:t>
      </w:r>
    </w:p>
    <w:p w14:paraId="479D0DE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6F2BA50B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78678B6E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problem9.c -o problem9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4 .</w:t>
      </w:r>
      <w:proofErr w:type="gramEnd"/>
      <w:r w:rsidRPr="00FB1A9C">
        <w:rPr>
          <w:sz w:val="16"/>
          <w:szCs w:val="16"/>
        </w:rPr>
        <w:t>/problem9</w:t>
      </w:r>
    </w:p>
    <w:p w14:paraId="375D05A7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06AEB9E7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Sorted array: 3 10 12 23 45 56 78 89.</w:t>
      </w:r>
    </w:p>
    <w:p w14:paraId="781E8B69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46D739B3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10: Producer-consumer using point-to-point communication</w:t>
      </w:r>
    </w:p>
    <w:p w14:paraId="49CD59EC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P0 produces eight values and sends alternating items to consumers P1 and P2. Each consumer knows how many items it will receive.</w:t>
      </w:r>
    </w:p>
    <w:p w14:paraId="65FFA107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1AD171C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&lt;stdio.h&gt;</w:t>
      </w:r>
    </w:p>
    <w:p w14:paraId="70065F7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&lt;mpi.h&gt;</w:t>
      </w:r>
    </w:p>
    <w:p w14:paraId="3F8859D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6CEAE38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int </w:t>
      </w:r>
      <w:proofErr w:type="gramStart"/>
      <w:r w:rsidRPr="00FB1A9C">
        <w:rPr>
          <w:rFonts w:ascii="Consolas" w:hAnsi="Consolas"/>
          <w:sz w:val="16"/>
          <w:szCs w:val="16"/>
        </w:rPr>
        <w:t>main(</w:t>
      </w:r>
      <w:proofErr w:type="gramEnd"/>
      <w:r w:rsidRPr="00FB1A9C">
        <w:rPr>
          <w:rFonts w:ascii="Consolas" w:hAnsi="Consolas"/>
          <w:sz w:val="16"/>
          <w:szCs w:val="16"/>
        </w:rPr>
        <w:t>int argc, char **argv) {</w:t>
      </w:r>
    </w:p>
    <w:p w14:paraId="0A27466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rank, size;</w:t>
      </w:r>
    </w:p>
    <w:p w14:paraId="1FC586A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</w:t>
      </w:r>
      <w:proofErr w:type="gramStart"/>
      <w:r w:rsidRPr="00FB1A9C">
        <w:rPr>
          <w:rFonts w:ascii="Consolas" w:hAnsi="Consolas"/>
          <w:sz w:val="16"/>
          <w:szCs w:val="16"/>
        </w:rPr>
        <w:t>items[</w:t>
      </w:r>
      <w:proofErr w:type="gramEnd"/>
      <w:r w:rsidRPr="00FB1A9C">
        <w:rPr>
          <w:rFonts w:ascii="Consolas" w:hAnsi="Consolas"/>
          <w:sz w:val="16"/>
          <w:szCs w:val="16"/>
        </w:rPr>
        <w:t>8] = {10,20,30,40,50,60,70,80};</w:t>
      </w:r>
    </w:p>
    <w:p w14:paraId="77CBCAA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Init(</w:t>
      </w:r>
      <w:proofErr w:type="gramEnd"/>
      <w:r w:rsidRPr="00FB1A9C">
        <w:rPr>
          <w:rFonts w:ascii="Consolas" w:hAnsi="Consolas"/>
          <w:sz w:val="16"/>
          <w:szCs w:val="16"/>
        </w:rPr>
        <w:t>&amp;argc, &amp;argv);</w:t>
      </w:r>
    </w:p>
    <w:p w14:paraId="602B1B0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rank(</w:t>
      </w:r>
      <w:proofErr w:type="gramEnd"/>
      <w:r w:rsidRPr="00FB1A9C">
        <w:rPr>
          <w:rFonts w:ascii="Consolas" w:hAnsi="Consolas"/>
          <w:sz w:val="16"/>
          <w:szCs w:val="16"/>
        </w:rPr>
        <w:t>MPI_COMM_WORLD, &amp;rank);</w:t>
      </w:r>
    </w:p>
    <w:p w14:paraId="70B9913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size(</w:t>
      </w:r>
      <w:proofErr w:type="gramEnd"/>
      <w:r w:rsidRPr="00FB1A9C">
        <w:rPr>
          <w:rFonts w:ascii="Consolas" w:hAnsi="Consolas"/>
          <w:sz w:val="16"/>
          <w:szCs w:val="16"/>
        </w:rPr>
        <w:t>MPI_COMM_WORLD, &amp;size);</w:t>
      </w:r>
    </w:p>
    <w:p w14:paraId="1A0506D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</w:t>
      </w:r>
      <w:proofErr w:type="gramStart"/>
      <w:r w:rsidRPr="00FB1A9C">
        <w:rPr>
          <w:rFonts w:ascii="Consolas" w:hAnsi="Consolas"/>
          <w:sz w:val="16"/>
          <w:szCs w:val="16"/>
        </w:rPr>
        <w:t>size !</w:t>
      </w:r>
      <w:proofErr w:type="gramEnd"/>
      <w:r w:rsidRPr="00FB1A9C">
        <w:rPr>
          <w:rFonts w:ascii="Consolas" w:hAnsi="Consolas"/>
          <w:sz w:val="16"/>
          <w:szCs w:val="16"/>
        </w:rPr>
        <w:t>= 3) {</w:t>
      </w:r>
    </w:p>
    <w:p w14:paraId="4DE3EC0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(rank == 0)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"Run with exactly 3 processes.\\n");</w:t>
      </w:r>
    </w:p>
    <w:p w14:paraId="3BE2896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 return 0;</w:t>
      </w:r>
    </w:p>
    <w:p w14:paraId="7CBF265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4C2EA83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{</w:t>
      </w:r>
    </w:p>
    <w:p w14:paraId="34F8A3F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for (int i = 0; i &lt; 8; i++) {</w:t>
      </w:r>
    </w:p>
    <w:p w14:paraId="41B828D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int dest = (i % 2 == 0</w:t>
      </w:r>
      <w:proofErr w:type="gramStart"/>
      <w:r w:rsidRPr="00FB1A9C">
        <w:rPr>
          <w:rFonts w:ascii="Consolas" w:hAnsi="Consolas"/>
          <w:sz w:val="16"/>
          <w:szCs w:val="16"/>
        </w:rPr>
        <w:t>) ?</w:t>
      </w:r>
      <w:proofErr w:type="gramEnd"/>
      <w:r w:rsidRPr="00FB1A9C">
        <w:rPr>
          <w:rFonts w:ascii="Consolas" w:hAnsi="Consolas"/>
          <w:sz w:val="16"/>
          <w:szCs w:val="16"/>
        </w:rPr>
        <w:t xml:space="preserve"> </w:t>
      </w:r>
      <w:proofErr w:type="gramStart"/>
      <w:r w:rsidRPr="00FB1A9C">
        <w:rPr>
          <w:rFonts w:ascii="Consolas" w:hAnsi="Consolas"/>
          <w:sz w:val="16"/>
          <w:szCs w:val="16"/>
        </w:rPr>
        <w:t>1 :</w:t>
      </w:r>
      <w:proofErr w:type="gramEnd"/>
      <w:r w:rsidRPr="00FB1A9C">
        <w:rPr>
          <w:rFonts w:ascii="Consolas" w:hAnsi="Consolas"/>
          <w:sz w:val="16"/>
          <w:szCs w:val="16"/>
        </w:rPr>
        <w:t xml:space="preserve"> 2;</w:t>
      </w:r>
    </w:p>
    <w:p w14:paraId="510339E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MPI_Send(&amp;items[i], 1, MPI_INT, dest, 100, MPI_COMM_WORLD);</w:t>
      </w:r>
    </w:p>
    <w:p w14:paraId="03D0906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"P0 produced and sent: %d to P%d\\n", items[i], dest);</w:t>
      </w:r>
    </w:p>
    <w:p w14:paraId="733FCE0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}</w:t>
      </w:r>
    </w:p>
    <w:p w14:paraId="71D0A96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 else {</w:t>
      </w:r>
    </w:p>
    <w:p w14:paraId="6CFED45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int count = 4;</w:t>
      </w:r>
    </w:p>
    <w:p w14:paraId="0725E3C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for (int i = 0; i &lt; count; i++) {</w:t>
      </w:r>
    </w:p>
    <w:p w14:paraId="53A11E9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int value;</w:t>
      </w:r>
    </w:p>
    <w:p w14:paraId="671F6F0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MPI_</w:t>
      </w:r>
      <w:proofErr w:type="gramStart"/>
      <w:r w:rsidRPr="00FB1A9C">
        <w:rPr>
          <w:rFonts w:ascii="Consolas" w:hAnsi="Consolas"/>
          <w:sz w:val="16"/>
          <w:szCs w:val="16"/>
        </w:rPr>
        <w:t>Recv(</w:t>
      </w:r>
      <w:proofErr w:type="gramEnd"/>
      <w:r w:rsidRPr="00FB1A9C">
        <w:rPr>
          <w:rFonts w:ascii="Consolas" w:hAnsi="Consolas"/>
          <w:sz w:val="16"/>
          <w:szCs w:val="16"/>
        </w:rPr>
        <w:t>&amp;value, 1, MPI_INT, 0, 100,</w:t>
      </w:r>
    </w:p>
    <w:p w14:paraId="3BF265A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    MPI_COMM_WORLD, MPI_STATUS_IGNORE);</w:t>
      </w:r>
    </w:p>
    <w:p w14:paraId="5D31E3B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"P%d consumed: %d\\n", rank, value);</w:t>
      </w:r>
    </w:p>
    <w:p w14:paraId="5DFB05C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}</w:t>
      </w:r>
    </w:p>
    <w:p w14:paraId="021A8D8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4FB31CE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Barrier(</w:t>
      </w:r>
      <w:proofErr w:type="gramEnd"/>
      <w:r w:rsidRPr="00FB1A9C">
        <w:rPr>
          <w:rFonts w:ascii="Consolas" w:hAnsi="Consolas"/>
          <w:sz w:val="16"/>
          <w:szCs w:val="16"/>
        </w:rPr>
        <w:t>MPI_COMM_WORLD);</w:t>
      </w:r>
    </w:p>
    <w:p w14:paraId="2569772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"All 8 items processed successfully.\\n");</w:t>
      </w:r>
    </w:p>
    <w:p w14:paraId="5A0C255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1F00B00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return 0;</w:t>
      </w:r>
    </w:p>
    <w:p w14:paraId="786EC6D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4CCE8044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291B9509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problem10.c -o problem10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3 .</w:t>
      </w:r>
      <w:proofErr w:type="gramEnd"/>
      <w:r w:rsidRPr="00FB1A9C">
        <w:rPr>
          <w:sz w:val="16"/>
          <w:szCs w:val="16"/>
        </w:rPr>
        <w:t>/problem10</w:t>
      </w:r>
    </w:p>
    <w:p w14:paraId="22313611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54F3DBB4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P1 consumes 10, 30, 50, 70; P2 consumes 20, 40, 60, 80. Printed line order can vary.</w:t>
      </w:r>
    </w:p>
    <w:p w14:paraId="2A4064B4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03641ED7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11: Broadcast configuration parameters</w:t>
      </w:r>
    </w:p>
    <w:p w14:paraId="32FFE297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P0 initializes three configuration values and broadcasts them to every process using MPI_Bcast.</w:t>
      </w:r>
    </w:p>
    <w:p w14:paraId="1DA49572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4E06010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&lt;stdio.h&gt;</w:t>
      </w:r>
    </w:p>
    <w:p w14:paraId="5762D98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&lt;mpi.h&gt;</w:t>
      </w:r>
    </w:p>
    <w:p w14:paraId="0640551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6D0DBBB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int </w:t>
      </w:r>
      <w:proofErr w:type="gramStart"/>
      <w:r w:rsidRPr="00FB1A9C">
        <w:rPr>
          <w:rFonts w:ascii="Consolas" w:hAnsi="Consolas"/>
          <w:sz w:val="16"/>
          <w:szCs w:val="16"/>
        </w:rPr>
        <w:t>main(</w:t>
      </w:r>
      <w:proofErr w:type="gramEnd"/>
      <w:r w:rsidRPr="00FB1A9C">
        <w:rPr>
          <w:rFonts w:ascii="Consolas" w:hAnsi="Consolas"/>
          <w:sz w:val="16"/>
          <w:szCs w:val="16"/>
        </w:rPr>
        <w:t>int argc, char **argv) {</w:t>
      </w:r>
    </w:p>
    <w:p w14:paraId="42E6F2D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rank, iterations, threshold, block_size, </w:t>
      </w:r>
      <w:proofErr w:type="gramStart"/>
      <w:r w:rsidRPr="00FB1A9C">
        <w:rPr>
          <w:rFonts w:ascii="Consolas" w:hAnsi="Consolas"/>
          <w:sz w:val="16"/>
          <w:szCs w:val="16"/>
        </w:rPr>
        <w:t>config[</w:t>
      </w:r>
      <w:proofErr w:type="gramEnd"/>
      <w:r w:rsidRPr="00FB1A9C">
        <w:rPr>
          <w:rFonts w:ascii="Consolas" w:hAnsi="Consolas"/>
          <w:sz w:val="16"/>
          <w:szCs w:val="16"/>
        </w:rPr>
        <w:t>3];</w:t>
      </w:r>
    </w:p>
    <w:p w14:paraId="30FFAF2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Init(</w:t>
      </w:r>
      <w:proofErr w:type="gramEnd"/>
      <w:r w:rsidRPr="00FB1A9C">
        <w:rPr>
          <w:rFonts w:ascii="Consolas" w:hAnsi="Consolas"/>
          <w:sz w:val="16"/>
          <w:szCs w:val="16"/>
        </w:rPr>
        <w:t>&amp;argc, &amp;argv);</w:t>
      </w:r>
    </w:p>
    <w:p w14:paraId="5BF00F3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rank(</w:t>
      </w:r>
      <w:proofErr w:type="gramEnd"/>
      <w:r w:rsidRPr="00FB1A9C">
        <w:rPr>
          <w:rFonts w:ascii="Consolas" w:hAnsi="Consolas"/>
          <w:sz w:val="16"/>
          <w:szCs w:val="16"/>
        </w:rPr>
        <w:t>MPI_COMM_WORLD, &amp;rank);</w:t>
      </w:r>
    </w:p>
    <w:p w14:paraId="2385725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{</w:t>
      </w:r>
    </w:p>
    <w:p w14:paraId="51809C5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config[</w:t>
      </w:r>
      <w:proofErr w:type="gramEnd"/>
      <w:r w:rsidRPr="00FB1A9C">
        <w:rPr>
          <w:rFonts w:ascii="Consolas" w:hAnsi="Consolas"/>
          <w:sz w:val="16"/>
          <w:szCs w:val="16"/>
        </w:rPr>
        <w:t>0] = 1000;</w:t>
      </w:r>
    </w:p>
    <w:p w14:paraId="4DFAB7E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config[</w:t>
      </w:r>
      <w:proofErr w:type="gramEnd"/>
      <w:r w:rsidRPr="00FB1A9C">
        <w:rPr>
          <w:rFonts w:ascii="Consolas" w:hAnsi="Consolas"/>
          <w:sz w:val="16"/>
          <w:szCs w:val="16"/>
        </w:rPr>
        <w:t>1] = 50;</w:t>
      </w:r>
    </w:p>
    <w:p w14:paraId="266E144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config[</w:t>
      </w:r>
      <w:proofErr w:type="gramEnd"/>
      <w:r w:rsidRPr="00FB1A9C">
        <w:rPr>
          <w:rFonts w:ascii="Consolas" w:hAnsi="Consolas"/>
          <w:sz w:val="16"/>
          <w:szCs w:val="16"/>
        </w:rPr>
        <w:t>2] = 256;</w:t>
      </w:r>
    </w:p>
    <w:p w14:paraId="680BB45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2412465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Bcast(</w:t>
      </w:r>
      <w:proofErr w:type="gramEnd"/>
      <w:r w:rsidRPr="00FB1A9C">
        <w:rPr>
          <w:rFonts w:ascii="Consolas" w:hAnsi="Consolas"/>
          <w:sz w:val="16"/>
          <w:szCs w:val="16"/>
        </w:rPr>
        <w:t>config, 3, MPI_INT, 0, MPI_COMM_WORLD);</w:t>
      </w:r>
    </w:p>
    <w:p w14:paraId="6C20940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iterations = </w:t>
      </w:r>
      <w:proofErr w:type="gramStart"/>
      <w:r w:rsidRPr="00FB1A9C">
        <w:rPr>
          <w:rFonts w:ascii="Consolas" w:hAnsi="Consolas"/>
          <w:sz w:val="16"/>
          <w:szCs w:val="16"/>
        </w:rPr>
        <w:t>config[</w:t>
      </w:r>
      <w:proofErr w:type="gramEnd"/>
      <w:r w:rsidRPr="00FB1A9C">
        <w:rPr>
          <w:rFonts w:ascii="Consolas" w:hAnsi="Consolas"/>
          <w:sz w:val="16"/>
          <w:szCs w:val="16"/>
        </w:rPr>
        <w:t>0]; threshold = config[1]; block_size = config[2];</w:t>
      </w:r>
    </w:p>
    <w:p w14:paraId="38DB9B0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"P%d received: Iterations=%d, Threshold=%d, Block size=%d\\n",</w:t>
      </w:r>
    </w:p>
    <w:p w14:paraId="5BD6FDE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rank, iterations, threshold, block_size);</w:t>
      </w:r>
    </w:p>
    <w:p w14:paraId="61D8A1F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4ECAB9B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return 0;</w:t>
      </w:r>
    </w:p>
    <w:p w14:paraId="5244007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15D2C4A7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51CEF1F7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problem11.c -o problem11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4 .</w:t>
      </w:r>
      <w:proofErr w:type="gramEnd"/>
      <w:r w:rsidRPr="00FB1A9C">
        <w:rPr>
          <w:sz w:val="16"/>
          <w:szCs w:val="16"/>
        </w:rPr>
        <w:t>/problem11</w:t>
      </w:r>
    </w:p>
    <w:p w14:paraId="0B256C85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35C0F159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Every process receives iterations=1000, threshold=50, block size=256.</w:t>
      </w:r>
    </w:p>
    <w:p w14:paraId="45F7C4AA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4D4085B9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12: Scatter a vector, square values, and gather results</w:t>
      </w:r>
    </w:p>
    <w:p w14:paraId="3F56ED7D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P0 distributes two integers to each of four processes using MPI_Scatter. Each process squares its values, and MPI_Gather collects the result.</w:t>
      </w:r>
    </w:p>
    <w:p w14:paraId="04E1A1BD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5F06948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&lt;stdio.h&gt;</w:t>
      </w:r>
    </w:p>
    <w:p w14:paraId="1A7C896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&lt;mpi.h&gt;</w:t>
      </w:r>
    </w:p>
    <w:p w14:paraId="36AF50F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7EC2D25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int </w:t>
      </w:r>
      <w:proofErr w:type="gramStart"/>
      <w:r w:rsidRPr="00FB1A9C">
        <w:rPr>
          <w:rFonts w:ascii="Consolas" w:hAnsi="Consolas"/>
          <w:sz w:val="16"/>
          <w:szCs w:val="16"/>
        </w:rPr>
        <w:t>main(</w:t>
      </w:r>
      <w:proofErr w:type="gramEnd"/>
      <w:r w:rsidRPr="00FB1A9C">
        <w:rPr>
          <w:rFonts w:ascii="Consolas" w:hAnsi="Consolas"/>
          <w:sz w:val="16"/>
          <w:szCs w:val="16"/>
        </w:rPr>
        <w:t>int argc, char **argv) {</w:t>
      </w:r>
    </w:p>
    <w:p w14:paraId="130BA0E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rank, size, </w:t>
      </w:r>
      <w:proofErr w:type="gramStart"/>
      <w:r w:rsidRPr="00FB1A9C">
        <w:rPr>
          <w:rFonts w:ascii="Consolas" w:hAnsi="Consolas"/>
          <w:sz w:val="16"/>
          <w:szCs w:val="16"/>
        </w:rPr>
        <w:t>input[</w:t>
      </w:r>
      <w:proofErr w:type="gramEnd"/>
      <w:r w:rsidRPr="00FB1A9C">
        <w:rPr>
          <w:rFonts w:ascii="Consolas" w:hAnsi="Consolas"/>
          <w:sz w:val="16"/>
          <w:szCs w:val="16"/>
        </w:rPr>
        <w:t>8] = {1,2,3,4,5,6,7,8};</w:t>
      </w:r>
    </w:p>
    <w:p w14:paraId="4027B2C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</w:t>
      </w:r>
      <w:proofErr w:type="gramStart"/>
      <w:r w:rsidRPr="00FB1A9C">
        <w:rPr>
          <w:rFonts w:ascii="Consolas" w:hAnsi="Consolas"/>
          <w:sz w:val="16"/>
          <w:szCs w:val="16"/>
        </w:rPr>
        <w:t>local[</w:t>
      </w:r>
      <w:proofErr w:type="gramEnd"/>
      <w:r w:rsidRPr="00FB1A9C">
        <w:rPr>
          <w:rFonts w:ascii="Consolas" w:hAnsi="Consolas"/>
          <w:sz w:val="16"/>
          <w:szCs w:val="16"/>
        </w:rPr>
        <w:t>2], squared[2], result[8];</w:t>
      </w:r>
    </w:p>
    <w:p w14:paraId="4E024A5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Init(</w:t>
      </w:r>
      <w:proofErr w:type="gramEnd"/>
      <w:r w:rsidRPr="00FB1A9C">
        <w:rPr>
          <w:rFonts w:ascii="Consolas" w:hAnsi="Consolas"/>
          <w:sz w:val="16"/>
          <w:szCs w:val="16"/>
        </w:rPr>
        <w:t>&amp;argc, &amp;argv);</w:t>
      </w:r>
    </w:p>
    <w:p w14:paraId="48EBDC5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rank(</w:t>
      </w:r>
      <w:proofErr w:type="gramEnd"/>
      <w:r w:rsidRPr="00FB1A9C">
        <w:rPr>
          <w:rFonts w:ascii="Consolas" w:hAnsi="Consolas"/>
          <w:sz w:val="16"/>
          <w:szCs w:val="16"/>
        </w:rPr>
        <w:t>MPI_COMM_WORLD, &amp;rank);</w:t>
      </w:r>
    </w:p>
    <w:p w14:paraId="1B7056B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size(</w:t>
      </w:r>
      <w:proofErr w:type="gramEnd"/>
      <w:r w:rsidRPr="00FB1A9C">
        <w:rPr>
          <w:rFonts w:ascii="Consolas" w:hAnsi="Consolas"/>
          <w:sz w:val="16"/>
          <w:szCs w:val="16"/>
        </w:rPr>
        <w:t>MPI_COMM_WORLD, &amp;size);</w:t>
      </w:r>
    </w:p>
    <w:p w14:paraId="3FBC4A6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</w:t>
      </w:r>
      <w:proofErr w:type="gramStart"/>
      <w:r w:rsidRPr="00FB1A9C">
        <w:rPr>
          <w:rFonts w:ascii="Consolas" w:hAnsi="Consolas"/>
          <w:sz w:val="16"/>
          <w:szCs w:val="16"/>
        </w:rPr>
        <w:t>size !</w:t>
      </w:r>
      <w:proofErr w:type="gramEnd"/>
      <w:r w:rsidRPr="00FB1A9C">
        <w:rPr>
          <w:rFonts w:ascii="Consolas" w:hAnsi="Consolas"/>
          <w:sz w:val="16"/>
          <w:szCs w:val="16"/>
        </w:rPr>
        <w:t>= 4) {</w:t>
      </w:r>
    </w:p>
    <w:p w14:paraId="3580398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(rank == 0)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"Run with exactly 4 processes.\\n");</w:t>
      </w:r>
    </w:p>
    <w:p w14:paraId="132BA22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 return 0;</w:t>
      </w:r>
    </w:p>
    <w:p w14:paraId="0BF9395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7318AF4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Scatter(</w:t>
      </w:r>
      <w:proofErr w:type="gramEnd"/>
      <w:r w:rsidRPr="00FB1A9C">
        <w:rPr>
          <w:rFonts w:ascii="Consolas" w:hAnsi="Consolas"/>
          <w:sz w:val="16"/>
          <w:szCs w:val="16"/>
        </w:rPr>
        <w:t>input, 2, MPI_INT, local, 2, MPI_INT, 0, MPI_COMM_WORLD);</w:t>
      </w:r>
    </w:p>
    <w:p w14:paraId="1508B18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for (int i = 0; i &lt; 2; i++) squared[i] = local[i] * local[i];</w:t>
      </w:r>
    </w:p>
    <w:p w14:paraId="09902CC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"P%d squared: %d %d\\n", rank, squared[0], squared[1]);</w:t>
      </w:r>
    </w:p>
    <w:p w14:paraId="7B130E8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Gather(</w:t>
      </w:r>
      <w:proofErr w:type="gramEnd"/>
      <w:r w:rsidRPr="00FB1A9C">
        <w:rPr>
          <w:rFonts w:ascii="Consolas" w:hAnsi="Consolas"/>
          <w:sz w:val="16"/>
          <w:szCs w:val="16"/>
        </w:rPr>
        <w:t>squared, 2, MPI_INT, result, 2, MPI_INT, 0, MPI_COMM_WORLD);</w:t>
      </w:r>
    </w:p>
    <w:p w14:paraId="2522613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{</w:t>
      </w:r>
    </w:p>
    <w:p w14:paraId="32F91A2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"Gathered result: ");</w:t>
      </w:r>
    </w:p>
    <w:p w14:paraId="196E395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for (int i = 0; i &lt; 8; i++)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"%d ", result[i]);</w:t>
      </w:r>
    </w:p>
    <w:p w14:paraId="3499B3C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printf("\\n");</w:t>
      </w:r>
    </w:p>
    <w:p w14:paraId="079229C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0D59FE1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50751AF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return 0;</w:t>
      </w:r>
    </w:p>
    <w:p w14:paraId="3799079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04C52817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1A9FB3FA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problem12.c -o problem12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4 .</w:t>
      </w:r>
      <w:proofErr w:type="gramEnd"/>
      <w:r w:rsidRPr="00FB1A9C">
        <w:rPr>
          <w:sz w:val="16"/>
          <w:szCs w:val="16"/>
        </w:rPr>
        <w:t>/problem12</w:t>
      </w:r>
    </w:p>
    <w:p w14:paraId="7BC84B71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4E033525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Gathered result: 1 4 9 16 25 36 49 64.</w:t>
      </w:r>
    </w:p>
    <w:p w14:paraId="6C1AB976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5849C8B8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13: Uneven row distribution with MPI_Scatterv and MPI_Gatherv</w:t>
      </w:r>
    </w:p>
    <w:p w14:paraId="21A62791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Five rows cannot be divided evenly among three processes. This program gives P0 two rows, P1 two rows, and P2 one row. Every element is multiplied by two.</w:t>
      </w:r>
    </w:p>
    <w:p w14:paraId="7E48AEA7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456139B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&lt;stdio.h&gt;</w:t>
      </w:r>
    </w:p>
    <w:p w14:paraId="3DF04E3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&lt;mpi.h&gt;</w:t>
      </w:r>
    </w:p>
    <w:p w14:paraId="46F47B6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2C2FE55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int </w:t>
      </w:r>
      <w:proofErr w:type="gramStart"/>
      <w:r w:rsidRPr="00FB1A9C">
        <w:rPr>
          <w:rFonts w:ascii="Consolas" w:hAnsi="Consolas"/>
          <w:sz w:val="16"/>
          <w:szCs w:val="16"/>
        </w:rPr>
        <w:t>main(</w:t>
      </w:r>
      <w:proofErr w:type="gramEnd"/>
      <w:r w:rsidRPr="00FB1A9C">
        <w:rPr>
          <w:rFonts w:ascii="Consolas" w:hAnsi="Consolas"/>
          <w:sz w:val="16"/>
          <w:szCs w:val="16"/>
        </w:rPr>
        <w:t>int argc, char **argv) {</w:t>
      </w:r>
    </w:p>
    <w:p w14:paraId="447DB47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rank, size;</w:t>
      </w:r>
    </w:p>
    <w:p w14:paraId="2580F0C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</w:t>
      </w:r>
      <w:proofErr w:type="gramStart"/>
      <w:r w:rsidRPr="00FB1A9C">
        <w:rPr>
          <w:rFonts w:ascii="Consolas" w:hAnsi="Consolas"/>
          <w:sz w:val="16"/>
          <w:szCs w:val="16"/>
        </w:rPr>
        <w:t>matrix[</w:t>
      </w:r>
      <w:proofErr w:type="gramEnd"/>
      <w:r w:rsidRPr="00FB1A9C">
        <w:rPr>
          <w:rFonts w:ascii="Consolas" w:hAnsi="Consolas"/>
          <w:sz w:val="16"/>
          <w:szCs w:val="16"/>
        </w:rPr>
        <w:t>15] = {1,2,3,4,5,6,7,8,9,10,11,12,13,14,15};</w:t>
      </w:r>
    </w:p>
    <w:p w14:paraId="5EA0E67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</w:t>
      </w:r>
      <w:proofErr w:type="gramStart"/>
      <w:r w:rsidRPr="00FB1A9C">
        <w:rPr>
          <w:rFonts w:ascii="Consolas" w:hAnsi="Consolas"/>
          <w:sz w:val="16"/>
          <w:szCs w:val="16"/>
        </w:rPr>
        <w:t>counts[</w:t>
      </w:r>
      <w:proofErr w:type="gramEnd"/>
      <w:r w:rsidRPr="00FB1A9C">
        <w:rPr>
          <w:rFonts w:ascii="Consolas" w:hAnsi="Consolas"/>
          <w:sz w:val="16"/>
          <w:szCs w:val="16"/>
        </w:rPr>
        <w:t>3] = {6,6,3}, displs[3] = {0,6,12};</w:t>
      </w:r>
    </w:p>
    <w:p w14:paraId="5DB55E1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</w:t>
      </w:r>
      <w:proofErr w:type="gramStart"/>
      <w:r w:rsidRPr="00FB1A9C">
        <w:rPr>
          <w:rFonts w:ascii="Consolas" w:hAnsi="Consolas"/>
          <w:sz w:val="16"/>
          <w:szCs w:val="16"/>
        </w:rPr>
        <w:t>local[</w:t>
      </w:r>
      <w:proofErr w:type="gramEnd"/>
      <w:r w:rsidRPr="00FB1A9C">
        <w:rPr>
          <w:rFonts w:ascii="Consolas" w:hAnsi="Consolas"/>
          <w:sz w:val="16"/>
          <w:szCs w:val="16"/>
        </w:rPr>
        <w:t>6] = {0}, result[15] = {0};</w:t>
      </w:r>
    </w:p>
    <w:p w14:paraId="11E72E1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Init(</w:t>
      </w:r>
      <w:proofErr w:type="gramEnd"/>
      <w:r w:rsidRPr="00FB1A9C">
        <w:rPr>
          <w:rFonts w:ascii="Consolas" w:hAnsi="Consolas"/>
          <w:sz w:val="16"/>
          <w:szCs w:val="16"/>
        </w:rPr>
        <w:t>&amp;argc, &amp;argv);</w:t>
      </w:r>
    </w:p>
    <w:p w14:paraId="6CDFCF6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rank(</w:t>
      </w:r>
      <w:proofErr w:type="gramEnd"/>
      <w:r w:rsidRPr="00FB1A9C">
        <w:rPr>
          <w:rFonts w:ascii="Consolas" w:hAnsi="Consolas"/>
          <w:sz w:val="16"/>
          <w:szCs w:val="16"/>
        </w:rPr>
        <w:t>MPI_COMM_WORLD, &amp;rank);</w:t>
      </w:r>
    </w:p>
    <w:p w14:paraId="6124218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size(</w:t>
      </w:r>
      <w:proofErr w:type="gramEnd"/>
      <w:r w:rsidRPr="00FB1A9C">
        <w:rPr>
          <w:rFonts w:ascii="Consolas" w:hAnsi="Consolas"/>
          <w:sz w:val="16"/>
          <w:szCs w:val="16"/>
        </w:rPr>
        <w:t>MPI_COMM_WORLD, &amp;size);</w:t>
      </w:r>
    </w:p>
    <w:p w14:paraId="4226BE4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</w:t>
      </w:r>
      <w:proofErr w:type="gramStart"/>
      <w:r w:rsidRPr="00FB1A9C">
        <w:rPr>
          <w:rFonts w:ascii="Consolas" w:hAnsi="Consolas"/>
          <w:sz w:val="16"/>
          <w:szCs w:val="16"/>
        </w:rPr>
        <w:t>size !</w:t>
      </w:r>
      <w:proofErr w:type="gramEnd"/>
      <w:r w:rsidRPr="00FB1A9C">
        <w:rPr>
          <w:rFonts w:ascii="Consolas" w:hAnsi="Consolas"/>
          <w:sz w:val="16"/>
          <w:szCs w:val="16"/>
        </w:rPr>
        <w:t>= 3) {</w:t>
      </w:r>
    </w:p>
    <w:p w14:paraId="635DED1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(rank == 0)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"Run with exactly 3 processes.\\n");</w:t>
      </w:r>
    </w:p>
    <w:p w14:paraId="255DD35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 return 0;</w:t>
      </w:r>
    </w:p>
    <w:p w14:paraId="1B8182B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5280F66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Scatterv(</w:t>
      </w:r>
      <w:proofErr w:type="gramEnd"/>
      <w:r w:rsidRPr="00FB1A9C">
        <w:rPr>
          <w:rFonts w:ascii="Consolas" w:hAnsi="Consolas"/>
          <w:sz w:val="16"/>
          <w:szCs w:val="16"/>
        </w:rPr>
        <w:t>matrix, counts, displs, MPI_INT,</w:t>
      </w:r>
    </w:p>
    <w:p w14:paraId="3879CFA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local, counts[rank], MPI_INT, 0, MPI_COMM_WORLD);</w:t>
      </w:r>
    </w:p>
    <w:p w14:paraId="341FBAF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for (int i = 0; i &lt; counts[rank]; i++) local[i] *= 2;</w:t>
      </w:r>
    </w:p>
    <w:p w14:paraId="40538CC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"P%d processed %d rows (%d elements).\\n",</w:t>
      </w:r>
    </w:p>
    <w:p w14:paraId="604BED2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rank, counts[rank]/3, counts[rank]);</w:t>
      </w:r>
    </w:p>
    <w:p w14:paraId="5BD6DD7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Gatherv(</w:t>
      </w:r>
      <w:proofErr w:type="gramEnd"/>
      <w:r w:rsidRPr="00FB1A9C">
        <w:rPr>
          <w:rFonts w:ascii="Consolas" w:hAnsi="Consolas"/>
          <w:sz w:val="16"/>
          <w:szCs w:val="16"/>
        </w:rPr>
        <w:t>local, counts[rank], MPI_INT,</w:t>
      </w:r>
    </w:p>
    <w:p w14:paraId="5CFB23A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result, counts, displs, MPI_INT, 0, MPI_COMM_WORLD);</w:t>
      </w:r>
    </w:p>
    <w:p w14:paraId="299490F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{</w:t>
      </w:r>
    </w:p>
    <w:p w14:paraId="4389595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"Final matrix:\\n");</w:t>
      </w:r>
    </w:p>
    <w:p w14:paraId="073679F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for (int i = 0; i &lt; 15; i++) {</w:t>
      </w:r>
    </w:p>
    <w:p w14:paraId="4FF1B42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"%3d", result[i]);</w:t>
      </w:r>
    </w:p>
    <w:p w14:paraId="0698F13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if (i % 3 == 2) printf("\\n");</w:t>
      </w:r>
    </w:p>
    <w:p w14:paraId="346ABBE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}</w:t>
      </w:r>
    </w:p>
    <w:p w14:paraId="7DB7362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78A4661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55ED023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return 0;</w:t>
      </w:r>
    </w:p>
    <w:p w14:paraId="007B59B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172E8C5E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6FCBAA6B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problem13.c -o problem13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3 .</w:t>
      </w:r>
      <w:proofErr w:type="gramEnd"/>
      <w:r w:rsidRPr="00FB1A9C">
        <w:rPr>
          <w:sz w:val="16"/>
          <w:szCs w:val="16"/>
        </w:rPr>
        <w:t>/problem13</w:t>
      </w:r>
    </w:p>
    <w:p w14:paraId="7355C005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3BB46CB0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Final matrix rows: [2 4 6], [8 10 12], [14 16 18], [20 22 24], [26 28 30].</w:t>
      </w:r>
    </w:p>
    <w:p w14:paraId="13BA72EF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72D7E9E0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14: Global sum, maximum, minimum, and average with MPI_Reduce</w:t>
      </w:r>
    </w:p>
    <w:p w14:paraId="60343946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Each process has three values. Local sums are reduced to a global sum; maximum and minimum are also reduced. The average is the global sum divided by all 12 values.</w:t>
      </w:r>
    </w:p>
    <w:p w14:paraId="4E8618DB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09746F0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&lt;stdio.h&gt;</w:t>
      </w:r>
    </w:p>
    <w:p w14:paraId="52D39DA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&lt;mpi.h&gt;</w:t>
      </w:r>
    </w:p>
    <w:p w14:paraId="1B55030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27616C0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int </w:t>
      </w:r>
      <w:proofErr w:type="gramStart"/>
      <w:r w:rsidRPr="00FB1A9C">
        <w:rPr>
          <w:rFonts w:ascii="Consolas" w:hAnsi="Consolas"/>
          <w:sz w:val="16"/>
          <w:szCs w:val="16"/>
        </w:rPr>
        <w:t>main(</w:t>
      </w:r>
      <w:proofErr w:type="gramEnd"/>
      <w:r w:rsidRPr="00FB1A9C">
        <w:rPr>
          <w:rFonts w:ascii="Consolas" w:hAnsi="Consolas"/>
          <w:sz w:val="16"/>
          <w:szCs w:val="16"/>
        </w:rPr>
        <w:t>int argc, char **argv) {</w:t>
      </w:r>
    </w:p>
    <w:p w14:paraId="5F79E52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rank, size, </w:t>
      </w:r>
      <w:proofErr w:type="gramStart"/>
      <w:r w:rsidRPr="00FB1A9C">
        <w:rPr>
          <w:rFonts w:ascii="Consolas" w:hAnsi="Consolas"/>
          <w:sz w:val="16"/>
          <w:szCs w:val="16"/>
        </w:rPr>
        <w:t>values[</w:t>
      </w:r>
      <w:proofErr w:type="gramEnd"/>
      <w:r w:rsidRPr="00FB1A9C">
        <w:rPr>
          <w:rFonts w:ascii="Consolas" w:hAnsi="Consolas"/>
          <w:sz w:val="16"/>
          <w:szCs w:val="16"/>
        </w:rPr>
        <w:t>3], local_sum = 0;</w:t>
      </w:r>
    </w:p>
    <w:p w14:paraId="625964E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global_sum, local_max, local_min, global_max, global_min;</w:t>
      </w:r>
    </w:p>
    <w:p w14:paraId="1A81F52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all_count;</w:t>
      </w:r>
    </w:p>
    <w:p w14:paraId="06A681D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Init(</w:t>
      </w:r>
      <w:proofErr w:type="gramEnd"/>
      <w:r w:rsidRPr="00FB1A9C">
        <w:rPr>
          <w:rFonts w:ascii="Consolas" w:hAnsi="Consolas"/>
          <w:sz w:val="16"/>
          <w:szCs w:val="16"/>
        </w:rPr>
        <w:t>&amp;argc, &amp;argv);</w:t>
      </w:r>
    </w:p>
    <w:p w14:paraId="3CD07A3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rank(</w:t>
      </w:r>
      <w:proofErr w:type="gramEnd"/>
      <w:r w:rsidRPr="00FB1A9C">
        <w:rPr>
          <w:rFonts w:ascii="Consolas" w:hAnsi="Consolas"/>
          <w:sz w:val="16"/>
          <w:szCs w:val="16"/>
        </w:rPr>
        <w:t>MPI_COMM_WORLD, &amp;rank);</w:t>
      </w:r>
    </w:p>
    <w:p w14:paraId="24EE3B2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size(</w:t>
      </w:r>
      <w:proofErr w:type="gramEnd"/>
      <w:r w:rsidRPr="00FB1A9C">
        <w:rPr>
          <w:rFonts w:ascii="Consolas" w:hAnsi="Consolas"/>
          <w:sz w:val="16"/>
          <w:szCs w:val="16"/>
        </w:rPr>
        <w:t>MPI_COMM_WORLD, &amp;size);</w:t>
      </w:r>
    </w:p>
    <w:p w14:paraId="6260C59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</w:t>
      </w:r>
      <w:proofErr w:type="gramStart"/>
      <w:r w:rsidRPr="00FB1A9C">
        <w:rPr>
          <w:rFonts w:ascii="Consolas" w:hAnsi="Consolas"/>
          <w:sz w:val="16"/>
          <w:szCs w:val="16"/>
        </w:rPr>
        <w:t>size !</w:t>
      </w:r>
      <w:proofErr w:type="gramEnd"/>
      <w:r w:rsidRPr="00FB1A9C">
        <w:rPr>
          <w:rFonts w:ascii="Consolas" w:hAnsi="Consolas"/>
          <w:sz w:val="16"/>
          <w:szCs w:val="16"/>
        </w:rPr>
        <w:t>= 4) {</w:t>
      </w:r>
    </w:p>
    <w:p w14:paraId="358A5F4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(rank == 0)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"Run with exactly 4 processes.\\n");</w:t>
      </w:r>
    </w:p>
    <w:p w14:paraId="1875B33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 return 0;</w:t>
      </w:r>
    </w:p>
    <w:p w14:paraId="7669BE1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51AF5D0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for (int i = 0; i &lt; 3; i++) values[i] = rank * 30 + 10 + i * 10;</w:t>
      </w:r>
    </w:p>
    <w:p w14:paraId="4F902D4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local_max = local_min = </w:t>
      </w:r>
      <w:proofErr w:type="gramStart"/>
      <w:r w:rsidRPr="00FB1A9C">
        <w:rPr>
          <w:rFonts w:ascii="Consolas" w:hAnsi="Consolas"/>
          <w:sz w:val="16"/>
          <w:szCs w:val="16"/>
        </w:rPr>
        <w:t>values[</w:t>
      </w:r>
      <w:proofErr w:type="gramEnd"/>
      <w:r w:rsidRPr="00FB1A9C">
        <w:rPr>
          <w:rFonts w:ascii="Consolas" w:hAnsi="Consolas"/>
          <w:sz w:val="16"/>
          <w:szCs w:val="16"/>
        </w:rPr>
        <w:t>0];</w:t>
      </w:r>
    </w:p>
    <w:p w14:paraId="6926F4C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for (int i = 0; i &lt; 3; i++) {</w:t>
      </w:r>
    </w:p>
    <w:p w14:paraId="168988A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local_sum += values[i];</w:t>
      </w:r>
    </w:p>
    <w:p w14:paraId="354B588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(values[i] &gt; local_max) local_max = values[i];</w:t>
      </w:r>
    </w:p>
    <w:p w14:paraId="268F732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(values[i] &lt; local_min) local_min = values[i];</w:t>
      </w:r>
    </w:p>
    <w:p w14:paraId="6840952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10A6BCA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"P%d local sum = %d\\n", rank, local_sum);</w:t>
      </w:r>
    </w:p>
    <w:p w14:paraId="67A12BE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Reduce(</w:t>
      </w:r>
      <w:proofErr w:type="gramEnd"/>
      <w:r w:rsidRPr="00FB1A9C">
        <w:rPr>
          <w:rFonts w:ascii="Consolas" w:hAnsi="Consolas"/>
          <w:sz w:val="16"/>
          <w:szCs w:val="16"/>
        </w:rPr>
        <w:t>&amp;local_sum, &amp;global_sum, 1, MPI_INT, MPI_SUM, 0, MPI_COMM_WORLD);</w:t>
      </w:r>
    </w:p>
    <w:p w14:paraId="2D1F700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Reduce(</w:t>
      </w:r>
      <w:proofErr w:type="gramEnd"/>
      <w:r w:rsidRPr="00FB1A9C">
        <w:rPr>
          <w:rFonts w:ascii="Consolas" w:hAnsi="Consolas"/>
          <w:sz w:val="16"/>
          <w:szCs w:val="16"/>
        </w:rPr>
        <w:t>&amp;local_max, &amp;global_max, 1, MPI_INT, MPI_MAX, 0, MPI_COMM_WORLD);</w:t>
      </w:r>
    </w:p>
    <w:p w14:paraId="2A198E3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Reduce(</w:t>
      </w:r>
      <w:proofErr w:type="gramEnd"/>
      <w:r w:rsidRPr="00FB1A9C">
        <w:rPr>
          <w:rFonts w:ascii="Consolas" w:hAnsi="Consolas"/>
          <w:sz w:val="16"/>
          <w:szCs w:val="16"/>
        </w:rPr>
        <w:t>&amp;local_min, &amp;global_min, 1, MPI_INT, MPI_MIN, 0, MPI_COMM_WORLD);</w:t>
      </w:r>
    </w:p>
    <w:p w14:paraId="3171AD5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all_count = size * 3;</w:t>
      </w:r>
    </w:p>
    <w:p w14:paraId="7114E3B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{</w:t>
      </w:r>
    </w:p>
    <w:p w14:paraId="4971956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"Global sum = %d\\nGlobal maximum = %d\\nGlobal minimum = %d\\n",</w:t>
      </w:r>
    </w:p>
    <w:p w14:paraId="257DCF9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global_sum, global_max, global_min);</w:t>
      </w:r>
    </w:p>
    <w:p w14:paraId="669088C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"Average = %.2f\\n", (double)global_sum / all_count);</w:t>
      </w:r>
    </w:p>
    <w:p w14:paraId="51DCF0D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2411710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4C2A077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return 0;</w:t>
      </w:r>
    </w:p>
    <w:p w14:paraId="036D259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0D48D985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3ECD82DB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problem14.c -o problem14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4 .</w:t>
      </w:r>
      <w:proofErr w:type="gramEnd"/>
      <w:r w:rsidRPr="00FB1A9C">
        <w:rPr>
          <w:sz w:val="16"/>
          <w:szCs w:val="16"/>
        </w:rPr>
        <w:t>/problem14</w:t>
      </w:r>
    </w:p>
    <w:p w14:paraId="6D21E698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489849A8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Global sum = 780; maximum = 120; minimum = 10; average = 65.00.</w:t>
      </w:r>
    </w:p>
    <w:p w14:paraId="154E965D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02EB2995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15: Numerical integration using the trapezoidal rule</w:t>
      </w:r>
    </w:p>
    <w:p w14:paraId="12A6EAA9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Approximates the integral of f(x)=x² over [0,1] using 1000 trapezoids. Each process calculates a portion of the trapezoids, and MPI_Reduce adds the partial integrals.</w:t>
      </w:r>
    </w:p>
    <w:p w14:paraId="28850B59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1311176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&lt;stdio.h&gt;</w:t>
      </w:r>
    </w:p>
    <w:p w14:paraId="11BC45A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&lt;mpi.h&gt;</w:t>
      </w:r>
    </w:p>
    <w:p w14:paraId="7EC8F31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7E22372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double </w:t>
      </w:r>
      <w:proofErr w:type="gramStart"/>
      <w:r w:rsidRPr="00FB1A9C">
        <w:rPr>
          <w:rFonts w:ascii="Consolas" w:hAnsi="Consolas"/>
          <w:sz w:val="16"/>
          <w:szCs w:val="16"/>
        </w:rPr>
        <w:t>f(</w:t>
      </w:r>
      <w:proofErr w:type="gramEnd"/>
      <w:r w:rsidRPr="00FB1A9C">
        <w:rPr>
          <w:rFonts w:ascii="Consolas" w:hAnsi="Consolas"/>
          <w:sz w:val="16"/>
          <w:szCs w:val="16"/>
        </w:rPr>
        <w:t>double x) { return x * x; }</w:t>
      </w:r>
    </w:p>
    <w:p w14:paraId="01ABD5B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3832F75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int </w:t>
      </w:r>
      <w:proofErr w:type="gramStart"/>
      <w:r w:rsidRPr="00FB1A9C">
        <w:rPr>
          <w:rFonts w:ascii="Consolas" w:hAnsi="Consolas"/>
          <w:sz w:val="16"/>
          <w:szCs w:val="16"/>
        </w:rPr>
        <w:t>main(</w:t>
      </w:r>
      <w:proofErr w:type="gramEnd"/>
      <w:r w:rsidRPr="00FB1A9C">
        <w:rPr>
          <w:rFonts w:ascii="Consolas" w:hAnsi="Consolas"/>
          <w:sz w:val="16"/>
          <w:szCs w:val="16"/>
        </w:rPr>
        <w:t>int argc, char **argv) {</w:t>
      </w:r>
    </w:p>
    <w:p w14:paraId="1647BC5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rank, size, n = 1000;</w:t>
      </w:r>
    </w:p>
    <w:p w14:paraId="5911507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double a = 0.0, b = 1.0, h, local = 0.0, total;</w:t>
      </w:r>
    </w:p>
    <w:p w14:paraId="0849A10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Init(</w:t>
      </w:r>
      <w:proofErr w:type="gramEnd"/>
      <w:r w:rsidRPr="00FB1A9C">
        <w:rPr>
          <w:rFonts w:ascii="Consolas" w:hAnsi="Consolas"/>
          <w:sz w:val="16"/>
          <w:szCs w:val="16"/>
        </w:rPr>
        <w:t>&amp;argc, &amp;argv);</w:t>
      </w:r>
    </w:p>
    <w:p w14:paraId="0BB4612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rank(</w:t>
      </w:r>
      <w:proofErr w:type="gramEnd"/>
      <w:r w:rsidRPr="00FB1A9C">
        <w:rPr>
          <w:rFonts w:ascii="Consolas" w:hAnsi="Consolas"/>
          <w:sz w:val="16"/>
          <w:szCs w:val="16"/>
        </w:rPr>
        <w:t>MPI_COMM_WORLD, &amp;rank);</w:t>
      </w:r>
    </w:p>
    <w:p w14:paraId="2200624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size(</w:t>
      </w:r>
      <w:proofErr w:type="gramEnd"/>
      <w:r w:rsidRPr="00FB1A9C">
        <w:rPr>
          <w:rFonts w:ascii="Consolas" w:hAnsi="Consolas"/>
          <w:sz w:val="16"/>
          <w:szCs w:val="16"/>
        </w:rPr>
        <w:t>MPI_COMM_WORLD, &amp;size);</w:t>
      </w:r>
    </w:p>
    <w:p w14:paraId="03C5EA8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h = (b - a) / n;</w:t>
      </w:r>
    </w:p>
    <w:p w14:paraId="5AC1DB4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5A064E7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for (int i = rank + 1; i &lt; n; i += size)</w:t>
      </w:r>
    </w:p>
    <w:p w14:paraId="3EFE22D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local += </w:t>
      </w:r>
      <w:proofErr w:type="gramStart"/>
      <w:r w:rsidRPr="00FB1A9C">
        <w:rPr>
          <w:rFonts w:ascii="Consolas" w:hAnsi="Consolas"/>
          <w:sz w:val="16"/>
          <w:szCs w:val="16"/>
        </w:rPr>
        <w:t>f(</w:t>
      </w:r>
      <w:proofErr w:type="gramEnd"/>
      <w:r w:rsidRPr="00FB1A9C">
        <w:rPr>
          <w:rFonts w:ascii="Consolas" w:hAnsi="Consolas"/>
          <w:sz w:val="16"/>
          <w:szCs w:val="16"/>
        </w:rPr>
        <w:t>a + i * h);</w:t>
      </w:r>
    </w:p>
    <w:p w14:paraId="368BA7F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local = local * 2.0 + (rank == </w:t>
      </w:r>
      <w:proofErr w:type="gramStart"/>
      <w:r w:rsidRPr="00FB1A9C">
        <w:rPr>
          <w:rFonts w:ascii="Consolas" w:hAnsi="Consolas"/>
          <w:sz w:val="16"/>
          <w:szCs w:val="16"/>
        </w:rPr>
        <w:t>0 ?</w:t>
      </w:r>
      <w:proofErr w:type="gramEnd"/>
      <w:r w:rsidRPr="00FB1A9C">
        <w:rPr>
          <w:rFonts w:ascii="Consolas" w:hAnsi="Consolas"/>
          <w:sz w:val="16"/>
          <w:szCs w:val="16"/>
        </w:rPr>
        <w:t xml:space="preserve"> f(a) : 0.0)</w:t>
      </w:r>
    </w:p>
    <w:p w14:paraId="26B76CF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      + (rank == </w:t>
      </w:r>
      <w:proofErr w:type="gramStart"/>
      <w:r w:rsidRPr="00FB1A9C">
        <w:rPr>
          <w:rFonts w:ascii="Consolas" w:hAnsi="Consolas"/>
          <w:sz w:val="16"/>
          <w:szCs w:val="16"/>
        </w:rPr>
        <w:t>0 ?</w:t>
      </w:r>
      <w:proofErr w:type="gramEnd"/>
      <w:r w:rsidRPr="00FB1A9C">
        <w:rPr>
          <w:rFonts w:ascii="Consolas" w:hAnsi="Consolas"/>
          <w:sz w:val="16"/>
          <w:szCs w:val="16"/>
        </w:rPr>
        <w:t xml:space="preserve"> f(b) : 0.0);</w:t>
      </w:r>
    </w:p>
    <w:p w14:paraId="65DD4A4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757859B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/* The endpoint terms must be counted once; interior terms are split by rank. */</w:t>
      </w:r>
    </w:p>
    <w:p w14:paraId="2517ABD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double interior = 0.0;</w:t>
      </w:r>
    </w:p>
    <w:p w14:paraId="1827F41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for (int i = rank + 1; i &lt; n; i += size)</w:t>
      </w:r>
    </w:p>
    <w:p w14:paraId="4FCC6E9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interior += </w:t>
      </w:r>
      <w:proofErr w:type="gramStart"/>
      <w:r w:rsidRPr="00FB1A9C">
        <w:rPr>
          <w:rFonts w:ascii="Consolas" w:hAnsi="Consolas"/>
          <w:sz w:val="16"/>
          <w:szCs w:val="16"/>
        </w:rPr>
        <w:t>f(</w:t>
      </w:r>
      <w:proofErr w:type="gramEnd"/>
      <w:r w:rsidRPr="00FB1A9C">
        <w:rPr>
          <w:rFonts w:ascii="Consolas" w:hAnsi="Consolas"/>
          <w:sz w:val="16"/>
          <w:szCs w:val="16"/>
        </w:rPr>
        <w:t>a + i * h);</w:t>
      </w:r>
    </w:p>
    <w:p w14:paraId="70BBC5A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double partial = 2.0 * interior;</w:t>
      </w:r>
    </w:p>
    <w:p w14:paraId="6E9ADBA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partial += f(a) + f(b);</w:t>
      </w:r>
    </w:p>
    <w:p w14:paraId="45EA82A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partial *= h / 2.0;</w:t>
      </w:r>
    </w:p>
    <w:p w14:paraId="50A2C51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0F6FD25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"P%d partial integral = %.9f\\n", rank, partial);</w:t>
      </w:r>
    </w:p>
    <w:p w14:paraId="4FE4CB9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Reduce(</w:t>
      </w:r>
      <w:proofErr w:type="gramEnd"/>
      <w:r w:rsidRPr="00FB1A9C">
        <w:rPr>
          <w:rFonts w:ascii="Consolas" w:hAnsi="Consolas"/>
          <w:sz w:val="16"/>
          <w:szCs w:val="16"/>
        </w:rPr>
        <w:t>&amp;partial, &amp;total, 1, MPI_DOUBLE, MPI_SUM, 0, MPI_COMM_WORLD);</w:t>
      </w:r>
    </w:p>
    <w:p w14:paraId="176328F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{</w:t>
      </w:r>
    </w:p>
    <w:p w14:paraId="5228302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double exact = 1.0 / 3.0;</w:t>
      </w:r>
    </w:p>
    <w:p w14:paraId="6ACD060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"Numerical integral = %.9f\\n", total);</w:t>
      </w:r>
    </w:p>
    <w:p w14:paraId="566C8ED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"Exact integral = %.9f\\n", exact);</w:t>
      </w:r>
    </w:p>
    <w:p w14:paraId="1DB16BC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"Absolute error = %.9g\\n", (total &gt; exact) ? total-exact : exact-total);</w:t>
      </w:r>
    </w:p>
    <w:p w14:paraId="3A81AE8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1C11521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5F86855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return 0;</w:t>
      </w:r>
    </w:p>
    <w:p w14:paraId="46B6E7D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71E8557A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792422A0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problem15.c -o problem15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4 .</w:t>
      </w:r>
      <w:proofErr w:type="gramEnd"/>
      <w:r w:rsidRPr="00FB1A9C">
        <w:rPr>
          <w:sz w:val="16"/>
          <w:szCs w:val="16"/>
        </w:rPr>
        <w:t>/problem15</w:t>
      </w:r>
    </w:p>
    <w:p w14:paraId="7A515752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1D8FE717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Numerical integral is approximately 0.3333335 for 1000 intervals; exact integral is 1/3. The error is small.</w:t>
      </w:r>
    </w:p>
    <w:p w14:paraId="34A13266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2717531D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16: Prefix sum using MPI_Scan and point-to-point communication</w:t>
      </w:r>
    </w:p>
    <w:p w14:paraId="44DC5421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MPI_Scan computes an inclusive prefix sum. For local values 10, 20, 30, 40, the prefixes are 10, 30, 60, 100. The program also computes the same result manually through P0.</w:t>
      </w:r>
    </w:p>
    <w:p w14:paraId="53945299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7C31A4E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&lt;stdio.h&gt;</w:t>
      </w:r>
    </w:p>
    <w:p w14:paraId="17900C4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&lt;mpi.h&gt;</w:t>
      </w:r>
    </w:p>
    <w:p w14:paraId="0C34026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424CA72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int </w:t>
      </w:r>
      <w:proofErr w:type="gramStart"/>
      <w:r w:rsidRPr="00FB1A9C">
        <w:rPr>
          <w:rFonts w:ascii="Consolas" w:hAnsi="Consolas"/>
          <w:sz w:val="16"/>
          <w:szCs w:val="16"/>
        </w:rPr>
        <w:t>main(</w:t>
      </w:r>
      <w:proofErr w:type="gramEnd"/>
      <w:r w:rsidRPr="00FB1A9C">
        <w:rPr>
          <w:rFonts w:ascii="Consolas" w:hAnsi="Consolas"/>
          <w:sz w:val="16"/>
          <w:szCs w:val="16"/>
        </w:rPr>
        <w:t>int argc, char **argv) {</w:t>
      </w:r>
    </w:p>
    <w:p w14:paraId="11B60B9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rank, size, local, scan_sum, manual = 0;</w:t>
      </w:r>
    </w:p>
    <w:p w14:paraId="0FE77A1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Init(</w:t>
      </w:r>
      <w:proofErr w:type="gramEnd"/>
      <w:r w:rsidRPr="00FB1A9C">
        <w:rPr>
          <w:rFonts w:ascii="Consolas" w:hAnsi="Consolas"/>
          <w:sz w:val="16"/>
          <w:szCs w:val="16"/>
        </w:rPr>
        <w:t>&amp;argc, &amp;argv);</w:t>
      </w:r>
    </w:p>
    <w:p w14:paraId="3E42D2B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rank(</w:t>
      </w:r>
      <w:proofErr w:type="gramEnd"/>
      <w:r w:rsidRPr="00FB1A9C">
        <w:rPr>
          <w:rFonts w:ascii="Consolas" w:hAnsi="Consolas"/>
          <w:sz w:val="16"/>
          <w:szCs w:val="16"/>
        </w:rPr>
        <w:t>MPI_COMM_WORLD, &amp;rank);</w:t>
      </w:r>
    </w:p>
    <w:p w14:paraId="2499951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size(</w:t>
      </w:r>
      <w:proofErr w:type="gramEnd"/>
      <w:r w:rsidRPr="00FB1A9C">
        <w:rPr>
          <w:rFonts w:ascii="Consolas" w:hAnsi="Consolas"/>
          <w:sz w:val="16"/>
          <w:szCs w:val="16"/>
        </w:rPr>
        <w:t>MPI_COMM_WORLD, &amp;size);</w:t>
      </w:r>
    </w:p>
    <w:p w14:paraId="32F93D1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local = (rank + 1) * 10;</w:t>
      </w:r>
    </w:p>
    <w:p w14:paraId="1EA97BD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6701A55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Scan(</w:t>
      </w:r>
      <w:proofErr w:type="gramEnd"/>
      <w:r w:rsidRPr="00FB1A9C">
        <w:rPr>
          <w:rFonts w:ascii="Consolas" w:hAnsi="Consolas"/>
          <w:sz w:val="16"/>
          <w:szCs w:val="16"/>
        </w:rPr>
        <w:t>&amp;local, &amp;scan_sum, 1, MPI_INT, MPI_SUM, MPI_COMM_WORLD);</w:t>
      </w:r>
    </w:p>
    <w:p w14:paraId="45304B6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"P%d: local=%d, MPI_Scan prefix=%d\\n", rank, local, scan_sum);</w:t>
      </w:r>
    </w:p>
    <w:p w14:paraId="68C9779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13FEFA5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{</w:t>
      </w:r>
    </w:p>
    <w:p w14:paraId="37D76EF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int prefix = local;</w:t>
      </w:r>
    </w:p>
    <w:p w14:paraId="5EC8E7E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"P0 manual prefix = %d\\n", prefix);</w:t>
      </w:r>
    </w:p>
    <w:p w14:paraId="5C7456A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for (int p = 1; p &lt; size; p++) {</w:t>
      </w:r>
    </w:p>
    <w:p w14:paraId="762D8CE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int value;</w:t>
      </w:r>
    </w:p>
    <w:p w14:paraId="4C82546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MPI_</w:t>
      </w:r>
      <w:proofErr w:type="gramStart"/>
      <w:r w:rsidRPr="00FB1A9C">
        <w:rPr>
          <w:rFonts w:ascii="Consolas" w:hAnsi="Consolas"/>
          <w:sz w:val="16"/>
          <w:szCs w:val="16"/>
        </w:rPr>
        <w:t>Recv(</w:t>
      </w:r>
      <w:proofErr w:type="gramEnd"/>
      <w:r w:rsidRPr="00FB1A9C">
        <w:rPr>
          <w:rFonts w:ascii="Consolas" w:hAnsi="Consolas"/>
          <w:sz w:val="16"/>
          <w:szCs w:val="16"/>
        </w:rPr>
        <w:t>&amp;value, 1, MPI_INT, p, 160, MPI_COMM_WORLD, MPI_STATUS_IGNORE);</w:t>
      </w:r>
    </w:p>
    <w:p w14:paraId="3EECC3F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prefix += value;</w:t>
      </w:r>
    </w:p>
    <w:p w14:paraId="1C26BEB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MPI_</w:t>
      </w:r>
      <w:proofErr w:type="gramStart"/>
      <w:r w:rsidRPr="00FB1A9C">
        <w:rPr>
          <w:rFonts w:ascii="Consolas" w:hAnsi="Consolas"/>
          <w:sz w:val="16"/>
          <w:szCs w:val="16"/>
        </w:rPr>
        <w:t>Send(</w:t>
      </w:r>
      <w:proofErr w:type="gramEnd"/>
      <w:r w:rsidRPr="00FB1A9C">
        <w:rPr>
          <w:rFonts w:ascii="Consolas" w:hAnsi="Consolas"/>
          <w:sz w:val="16"/>
          <w:szCs w:val="16"/>
        </w:rPr>
        <w:t>&amp;prefix, 1, MPI_INT, p, 161, MPI_COMM_WORLD);</w:t>
      </w:r>
    </w:p>
    <w:p w14:paraId="156E2541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}</w:t>
      </w:r>
    </w:p>
    <w:p w14:paraId="3D97F4B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 else {</w:t>
      </w:r>
    </w:p>
    <w:p w14:paraId="09951DD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</w:t>
      </w:r>
      <w:proofErr w:type="gramStart"/>
      <w:r w:rsidRPr="00FB1A9C">
        <w:rPr>
          <w:rFonts w:ascii="Consolas" w:hAnsi="Consolas"/>
          <w:sz w:val="16"/>
          <w:szCs w:val="16"/>
        </w:rPr>
        <w:t>Send(</w:t>
      </w:r>
      <w:proofErr w:type="gramEnd"/>
      <w:r w:rsidRPr="00FB1A9C">
        <w:rPr>
          <w:rFonts w:ascii="Consolas" w:hAnsi="Consolas"/>
          <w:sz w:val="16"/>
          <w:szCs w:val="16"/>
        </w:rPr>
        <w:t>&amp;local, 1, MPI_INT, 0, 160, MPI_COMM_WORLD);</w:t>
      </w:r>
    </w:p>
    <w:p w14:paraId="38A60AB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</w:t>
      </w:r>
      <w:proofErr w:type="gramStart"/>
      <w:r w:rsidRPr="00FB1A9C">
        <w:rPr>
          <w:rFonts w:ascii="Consolas" w:hAnsi="Consolas"/>
          <w:sz w:val="16"/>
          <w:szCs w:val="16"/>
        </w:rPr>
        <w:t>Recv(</w:t>
      </w:r>
      <w:proofErr w:type="gramEnd"/>
      <w:r w:rsidRPr="00FB1A9C">
        <w:rPr>
          <w:rFonts w:ascii="Consolas" w:hAnsi="Consolas"/>
          <w:sz w:val="16"/>
          <w:szCs w:val="16"/>
        </w:rPr>
        <w:t>&amp;manual, 1, MPI_INT, 0, 161, MPI_COMM_WORLD, MPI_STATUS_IGNORE);</w:t>
      </w:r>
    </w:p>
    <w:p w14:paraId="54F5A08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"P%d manual prefix = %d\\n", rank, manual);</w:t>
      </w:r>
    </w:p>
    <w:p w14:paraId="6E1C9F5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5B1A3C0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187CB30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return 0;</w:t>
      </w:r>
    </w:p>
    <w:p w14:paraId="02ECE40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54F44A70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3AD8947D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problem16.c -o problem16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4 .</w:t>
      </w:r>
      <w:proofErr w:type="gramEnd"/>
      <w:r w:rsidRPr="00FB1A9C">
        <w:rPr>
          <w:sz w:val="16"/>
          <w:szCs w:val="16"/>
        </w:rPr>
        <w:t>/problem16</w:t>
      </w:r>
    </w:p>
    <w:p w14:paraId="21C55C2C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2B6DD8E1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Prefix sums: 10, 30, 60, 100. The manual result should match MPI_Scan.</w:t>
      </w:r>
    </w:p>
    <w:p w14:paraId="302601DC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3D2231C2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17: All-to-all communication</w:t>
      </w:r>
    </w:p>
    <w:p w14:paraId="63DBBB56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Each process sends one integer to every process. MPI_Alltoall transposes the values so destination rank j receives the j-th value from every source process.</w:t>
      </w:r>
    </w:p>
    <w:p w14:paraId="7FAEC69A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6F06058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&lt;stdio.h&gt;</w:t>
      </w:r>
    </w:p>
    <w:p w14:paraId="550E97A8" w14:textId="77777777" w:rsidR="003751C1" w:rsidRPr="00FB1A9C" w:rsidRDefault="00A63DA0">
      <w:pPr>
        <w:spacing w:after="0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&lt;stdlib.h&gt;</w:t>
      </w:r>
    </w:p>
    <w:p w14:paraId="2BDCE7D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sz w:val="16"/>
          <w:szCs w:val="16"/>
        </w:rPr>
        <w:t>#include &lt;mpi.h&gt;</w:t>
      </w:r>
    </w:p>
    <w:p w14:paraId="54B7EF5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2F659F3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int </w:t>
      </w:r>
      <w:proofErr w:type="gramStart"/>
      <w:r w:rsidRPr="00FB1A9C">
        <w:rPr>
          <w:rFonts w:ascii="Consolas" w:hAnsi="Consolas"/>
          <w:sz w:val="16"/>
          <w:szCs w:val="16"/>
        </w:rPr>
        <w:t>main(</w:t>
      </w:r>
      <w:proofErr w:type="gramEnd"/>
      <w:r w:rsidRPr="00FB1A9C">
        <w:rPr>
          <w:rFonts w:ascii="Consolas" w:hAnsi="Consolas"/>
          <w:sz w:val="16"/>
          <w:szCs w:val="16"/>
        </w:rPr>
        <w:t>int argc, char **argv) {</w:t>
      </w:r>
    </w:p>
    <w:p w14:paraId="6899ED2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rank, size;</w:t>
      </w:r>
    </w:p>
    <w:p w14:paraId="742CBC4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Init(</w:t>
      </w:r>
      <w:proofErr w:type="gramEnd"/>
      <w:r w:rsidRPr="00FB1A9C">
        <w:rPr>
          <w:rFonts w:ascii="Consolas" w:hAnsi="Consolas"/>
          <w:sz w:val="16"/>
          <w:szCs w:val="16"/>
        </w:rPr>
        <w:t>&amp;argc, &amp;argv);</w:t>
      </w:r>
    </w:p>
    <w:p w14:paraId="733FBCF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rank(</w:t>
      </w:r>
      <w:proofErr w:type="gramEnd"/>
      <w:r w:rsidRPr="00FB1A9C">
        <w:rPr>
          <w:rFonts w:ascii="Consolas" w:hAnsi="Consolas"/>
          <w:sz w:val="16"/>
          <w:szCs w:val="16"/>
        </w:rPr>
        <w:t>MPI_COMM_WORLD, &amp;rank);</w:t>
      </w:r>
    </w:p>
    <w:p w14:paraId="6F41538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size(</w:t>
      </w:r>
      <w:proofErr w:type="gramEnd"/>
      <w:r w:rsidRPr="00FB1A9C">
        <w:rPr>
          <w:rFonts w:ascii="Consolas" w:hAnsi="Consolas"/>
          <w:sz w:val="16"/>
          <w:szCs w:val="16"/>
        </w:rPr>
        <w:t>MPI_COMM_WORLD, &amp;size);</w:t>
      </w:r>
    </w:p>
    <w:p w14:paraId="382E4F5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*sendbuf = (int </w:t>
      </w:r>
      <w:proofErr w:type="gramStart"/>
      <w:r w:rsidRPr="00FB1A9C">
        <w:rPr>
          <w:rFonts w:ascii="Consolas" w:hAnsi="Consolas"/>
          <w:sz w:val="16"/>
          <w:szCs w:val="16"/>
        </w:rPr>
        <w:t>*)malloc</w:t>
      </w:r>
      <w:proofErr w:type="gramEnd"/>
      <w:r w:rsidRPr="00FB1A9C">
        <w:rPr>
          <w:rFonts w:ascii="Consolas" w:hAnsi="Consolas"/>
          <w:sz w:val="16"/>
          <w:szCs w:val="16"/>
        </w:rPr>
        <w:t>((size_t)size * sizeof(int));</w:t>
      </w:r>
    </w:p>
    <w:p w14:paraId="63A77D3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*recvbuf = (int </w:t>
      </w:r>
      <w:proofErr w:type="gramStart"/>
      <w:r w:rsidRPr="00FB1A9C">
        <w:rPr>
          <w:rFonts w:ascii="Consolas" w:hAnsi="Consolas"/>
          <w:sz w:val="16"/>
          <w:szCs w:val="16"/>
        </w:rPr>
        <w:t>*)malloc</w:t>
      </w:r>
      <w:proofErr w:type="gramEnd"/>
      <w:r w:rsidRPr="00FB1A9C">
        <w:rPr>
          <w:rFonts w:ascii="Consolas" w:hAnsi="Consolas"/>
          <w:sz w:val="16"/>
          <w:szCs w:val="16"/>
        </w:rPr>
        <w:t>((size_t)size * sizeof(int));</w:t>
      </w:r>
    </w:p>
    <w:p w14:paraId="2B7BD6C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</w:t>
      </w:r>
      <w:proofErr w:type="gramStart"/>
      <w:r w:rsidRPr="00FB1A9C">
        <w:rPr>
          <w:rFonts w:ascii="Consolas" w:hAnsi="Consolas"/>
          <w:sz w:val="16"/>
          <w:szCs w:val="16"/>
        </w:rPr>
        <w:t>(!sendbuf</w:t>
      </w:r>
      <w:proofErr w:type="gramEnd"/>
      <w:r w:rsidRPr="00FB1A9C">
        <w:rPr>
          <w:rFonts w:ascii="Consolas" w:hAnsi="Consolas"/>
          <w:sz w:val="16"/>
          <w:szCs w:val="16"/>
        </w:rPr>
        <w:t xml:space="preserve"> || !recvbuf) MPI_Abort(MPI_COMM_WORLD, 1);</w:t>
      </w:r>
    </w:p>
    <w:p w14:paraId="48EAD5A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74122C5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for (int dest = 0; dest &lt; size; dest++)</w:t>
      </w:r>
    </w:p>
    <w:p w14:paraId="783C284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sendbuf[dest] = rank * 10 + dest;</w:t>
      </w:r>
    </w:p>
    <w:p w14:paraId="36E1EC7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Alltoall(</w:t>
      </w:r>
      <w:proofErr w:type="gramEnd"/>
      <w:r w:rsidRPr="00FB1A9C">
        <w:rPr>
          <w:rFonts w:ascii="Consolas" w:hAnsi="Consolas"/>
          <w:sz w:val="16"/>
          <w:szCs w:val="16"/>
        </w:rPr>
        <w:t>sendbuf, 1, MPI_INT, recvbuf, 1, MPI_INT, MPI_COMM_WORLD);</w:t>
      </w:r>
    </w:p>
    <w:p w14:paraId="1439150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6CE977A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"P%d received:", rank);</w:t>
      </w:r>
    </w:p>
    <w:p w14:paraId="53A10D8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for (int i = 0; i &lt; size; i++)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 %d", recvbuf[i]);</w:t>
      </w:r>
    </w:p>
    <w:p w14:paraId="6490BA4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printf("\\n");</w:t>
      </w:r>
    </w:p>
    <w:p w14:paraId="1F460AA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free(sendbuf); free(recvbuf);</w:t>
      </w:r>
    </w:p>
    <w:p w14:paraId="5D13ADF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5705BBE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return 0;</w:t>
      </w:r>
    </w:p>
    <w:p w14:paraId="1205E78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07900DBF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3C6C1AD9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problem17.c -o problem17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4 .</w:t>
      </w:r>
      <w:proofErr w:type="gramEnd"/>
      <w:r w:rsidRPr="00FB1A9C">
        <w:rPr>
          <w:sz w:val="16"/>
          <w:szCs w:val="16"/>
        </w:rPr>
        <w:t>/problem17</w:t>
      </w:r>
    </w:p>
    <w:p w14:paraId="1A4ED518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5D51C086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P0 receives 0 10 20 30; P1 receives 1 11 21 31; P2 receives 2 12 22 32; P3 receives 3 13 23 33.</w:t>
      </w:r>
    </w:p>
    <w:p w14:paraId="2453C779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3D182AEC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Problem 18: Global histogram using MPI_Allreduce</w:t>
      </w:r>
    </w:p>
    <w:p w14:paraId="633381E3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Objective: Every process creates a local frequency array for values 0–9. MPI_Allreduce sums all local histograms so every process receives the global histogram.</w:t>
      </w:r>
    </w:p>
    <w:p w14:paraId="4A0ADFB8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 / MPI program</w:t>
      </w:r>
    </w:p>
    <w:p w14:paraId="1E35722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&lt;stdio.h&gt;</w:t>
      </w:r>
    </w:p>
    <w:p w14:paraId="036939FB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#include &lt;mpi.h&gt;</w:t>
      </w:r>
    </w:p>
    <w:p w14:paraId="76E216A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5A8C78B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int </w:t>
      </w:r>
      <w:proofErr w:type="gramStart"/>
      <w:r w:rsidRPr="00FB1A9C">
        <w:rPr>
          <w:rFonts w:ascii="Consolas" w:hAnsi="Consolas"/>
          <w:sz w:val="16"/>
          <w:szCs w:val="16"/>
        </w:rPr>
        <w:t>main(</w:t>
      </w:r>
      <w:proofErr w:type="gramEnd"/>
      <w:r w:rsidRPr="00FB1A9C">
        <w:rPr>
          <w:rFonts w:ascii="Consolas" w:hAnsi="Consolas"/>
          <w:sz w:val="16"/>
          <w:szCs w:val="16"/>
        </w:rPr>
        <w:t>int argc, char **argv) {</w:t>
      </w:r>
    </w:p>
    <w:p w14:paraId="59FFA8D2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rank, size, local_</w:t>
      </w:r>
      <w:proofErr w:type="gramStart"/>
      <w:r w:rsidRPr="00FB1A9C">
        <w:rPr>
          <w:rFonts w:ascii="Consolas" w:hAnsi="Consolas"/>
          <w:sz w:val="16"/>
          <w:szCs w:val="16"/>
        </w:rPr>
        <w:t>hist[</w:t>
      </w:r>
      <w:proofErr w:type="gramEnd"/>
      <w:r w:rsidRPr="00FB1A9C">
        <w:rPr>
          <w:rFonts w:ascii="Consolas" w:hAnsi="Consolas"/>
          <w:sz w:val="16"/>
          <w:szCs w:val="16"/>
        </w:rPr>
        <w:t>10] = {0}, global_hist[10];</w:t>
      </w:r>
    </w:p>
    <w:p w14:paraId="3FFC5DC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</w:t>
      </w:r>
      <w:proofErr w:type="gramStart"/>
      <w:r w:rsidRPr="00FB1A9C">
        <w:rPr>
          <w:rFonts w:ascii="Consolas" w:hAnsi="Consolas"/>
          <w:sz w:val="16"/>
          <w:szCs w:val="16"/>
        </w:rPr>
        <w:t>data[</w:t>
      </w:r>
      <w:proofErr w:type="gramEnd"/>
      <w:r w:rsidRPr="00FB1A9C">
        <w:rPr>
          <w:rFonts w:ascii="Consolas" w:hAnsi="Consolas"/>
          <w:sz w:val="16"/>
          <w:szCs w:val="16"/>
        </w:rPr>
        <w:t>4];</w:t>
      </w:r>
    </w:p>
    <w:p w14:paraId="4FA74F5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int </w:t>
      </w:r>
      <w:proofErr w:type="gramStart"/>
      <w:r w:rsidRPr="00FB1A9C">
        <w:rPr>
          <w:rFonts w:ascii="Consolas" w:hAnsi="Consolas"/>
          <w:sz w:val="16"/>
          <w:szCs w:val="16"/>
        </w:rPr>
        <w:t>samples[</w:t>
      </w:r>
      <w:proofErr w:type="gramEnd"/>
      <w:r w:rsidRPr="00FB1A9C">
        <w:rPr>
          <w:rFonts w:ascii="Consolas" w:hAnsi="Consolas"/>
          <w:sz w:val="16"/>
          <w:szCs w:val="16"/>
        </w:rPr>
        <w:t>4][4] = {{1,2,2,3}, {2,3,4,4},</w:t>
      </w:r>
    </w:p>
    <w:p w14:paraId="609AF26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        {1,4,5,5}, {0,2,5,9}};</w:t>
      </w:r>
    </w:p>
    <w:p w14:paraId="3353202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Init(</w:t>
      </w:r>
      <w:proofErr w:type="gramEnd"/>
      <w:r w:rsidRPr="00FB1A9C">
        <w:rPr>
          <w:rFonts w:ascii="Consolas" w:hAnsi="Consolas"/>
          <w:sz w:val="16"/>
          <w:szCs w:val="16"/>
        </w:rPr>
        <w:t>&amp;argc, &amp;argv);</w:t>
      </w:r>
    </w:p>
    <w:p w14:paraId="170663B9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rank(</w:t>
      </w:r>
      <w:proofErr w:type="gramEnd"/>
      <w:r w:rsidRPr="00FB1A9C">
        <w:rPr>
          <w:rFonts w:ascii="Consolas" w:hAnsi="Consolas"/>
          <w:sz w:val="16"/>
          <w:szCs w:val="16"/>
        </w:rPr>
        <w:t>MPI_COMM_WORLD, &amp;rank);</w:t>
      </w:r>
    </w:p>
    <w:p w14:paraId="6B2C6FF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MPI_Comm_</w:t>
      </w:r>
      <w:proofErr w:type="gramStart"/>
      <w:r w:rsidRPr="00FB1A9C">
        <w:rPr>
          <w:rFonts w:ascii="Consolas" w:hAnsi="Consolas"/>
          <w:sz w:val="16"/>
          <w:szCs w:val="16"/>
        </w:rPr>
        <w:t>size(</w:t>
      </w:r>
      <w:proofErr w:type="gramEnd"/>
      <w:r w:rsidRPr="00FB1A9C">
        <w:rPr>
          <w:rFonts w:ascii="Consolas" w:hAnsi="Consolas"/>
          <w:sz w:val="16"/>
          <w:szCs w:val="16"/>
        </w:rPr>
        <w:t>MPI_COMM_WORLD, &amp;size);</w:t>
      </w:r>
    </w:p>
    <w:p w14:paraId="22D06D0A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</w:t>
      </w:r>
      <w:proofErr w:type="gramStart"/>
      <w:r w:rsidRPr="00FB1A9C">
        <w:rPr>
          <w:rFonts w:ascii="Consolas" w:hAnsi="Consolas"/>
          <w:sz w:val="16"/>
          <w:szCs w:val="16"/>
        </w:rPr>
        <w:t>size !</w:t>
      </w:r>
      <w:proofErr w:type="gramEnd"/>
      <w:r w:rsidRPr="00FB1A9C">
        <w:rPr>
          <w:rFonts w:ascii="Consolas" w:hAnsi="Consolas"/>
          <w:sz w:val="16"/>
          <w:szCs w:val="16"/>
        </w:rPr>
        <w:t>= 4) {</w:t>
      </w:r>
    </w:p>
    <w:p w14:paraId="30F3DA7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if (rank == 0)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"Run with exactly 4 processes.\\n");</w:t>
      </w:r>
    </w:p>
    <w:p w14:paraId="1612070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 return 0;</w:t>
      </w:r>
    </w:p>
    <w:p w14:paraId="4CA3E5DD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46B63F14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for (int i = 0; i &lt; 4; i++) data[i] = samples[rank][i];</w:t>
      </w:r>
    </w:p>
    <w:p w14:paraId="589EBC67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for (int i = 0; i &lt; 4; i++) local_hist[data[i</w:t>
      </w:r>
      <w:proofErr w:type="gramStart"/>
      <w:r w:rsidRPr="00FB1A9C">
        <w:rPr>
          <w:rFonts w:ascii="Consolas" w:hAnsi="Consolas"/>
          <w:sz w:val="16"/>
          <w:szCs w:val="16"/>
        </w:rPr>
        <w:t>]]+</w:t>
      </w:r>
      <w:proofErr w:type="gramEnd"/>
      <w:r w:rsidRPr="00FB1A9C">
        <w:rPr>
          <w:rFonts w:ascii="Consolas" w:hAnsi="Consolas"/>
          <w:sz w:val="16"/>
          <w:szCs w:val="16"/>
        </w:rPr>
        <w:t>+;</w:t>
      </w:r>
    </w:p>
    <w:p w14:paraId="5CAEA8F6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</w:t>
      </w:r>
    </w:p>
    <w:p w14:paraId="3394D4A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Allreduce(</w:t>
      </w:r>
      <w:proofErr w:type="gramEnd"/>
      <w:r w:rsidRPr="00FB1A9C">
        <w:rPr>
          <w:rFonts w:ascii="Consolas" w:hAnsi="Consolas"/>
          <w:sz w:val="16"/>
          <w:szCs w:val="16"/>
        </w:rPr>
        <w:t>local_hist, global_hist, 10, MPI_INT, MPI_SUM,</w:t>
      </w:r>
    </w:p>
    <w:p w14:paraId="6FAE40F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      MPI_COMM_WORLD);</w:t>
      </w:r>
    </w:p>
    <w:p w14:paraId="0AFE1B38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if (rank == 0) {</w:t>
      </w:r>
    </w:p>
    <w:p w14:paraId="5166F9B3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"Value  Frequency\\n");</w:t>
      </w:r>
    </w:p>
    <w:p w14:paraId="7686375E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for (int i = 0; i &lt; 10; i++)</w:t>
      </w:r>
    </w:p>
    <w:p w14:paraId="16070E3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"%5d %9d\\n", i, global_hist[i]);</w:t>
      </w:r>
    </w:p>
    <w:p w14:paraId="27B8C0E0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FB1A9C">
        <w:rPr>
          <w:rFonts w:ascii="Consolas" w:hAnsi="Consolas"/>
          <w:sz w:val="16"/>
          <w:szCs w:val="16"/>
        </w:rPr>
        <w:t>printf(</w:t>
      </w:r>
      <w:proofErr w:type="gramEnd"/>
      <w:r w:rsidRPr="00FB1A9C">
        <w:rPr>
          <w:rFonts w:ascii="Consolas" w:hAnsi="Consolas"/>
          <w:sz w:val="16"/>
          <w:szCs w:val="16"/>
        </w:rPr>
        <w:t>"Total elements = 16\\n");</w:t>
      </w:r>
    </w:p>
    <w:p w14:paraId="75CC1EF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}</w:t>
      </w:r>
    </w:p>
    <w:p w14:paraId="32CE23BC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MPI_</w:t>
      </w:r>
      <w:proofErr w:type="gramStart"/>
      <w:r w:rsidRPr="00FB1A9C">
        <w:rPr>
          <w:rFonts w:ascii="Consolas" w:hAnsi="Consolas"/>
          <w:sz w:val="16"/>
          <w:szCs w:val="16"/>
        </w:rPr>
        <w:t>Finalize(</w:t>
      </w:r>
      <w:proofErr w:type="gramEnd"/>
      <w:r w:rsidRPr="00FB1A9C">
        <w:rPr>
          <w:rFonts w:ascii="Consolas" w:hAnsi="Consolas"/>
          <w:sz w:val="16"/>
          <w:szCs w:val="16"/>
        </w:rPr>
        <w:t>);</w:t>
      </w:r>
    </w:p>
    <w:p w14:paraId="293DA9F5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 xml:space="preserve">    return 0;</w:t>
      </w:r>
    </w:p>
    <w:p w14:paraId="3DADDA7F" w14:textId="77777777" w:rsidR="003751C1" w:rsidRPr="00FB1A9C" w:rsidRDefault="00A63DA0">
      <w:pPr>
        <w:spacing w:after="0"/>
        <w:ind w:left="216"/>
        <w:rPr>
          <w:sz w:val="16"/>
          <w:szCs w:val="16"/>
        </w:rPr>
      </w:pPr>
      <w:r w:rsidRPr="00FB1A9C">
        <w:rPr>
          <w:rFonts w:ascii="Consolas" w:hAnsi="Consolas"/>
          <w:sz w:val="16"/>
          <w:szCs w:val="16"/>
        </w:rPr>
        <w:t>}</w:t>
      </w:r>
    </w:p>
    <w:p w14:paraId="51A40058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Compile and run</w:t>
      </w:r>
    </w:p>
    <w:p w14:paraId="1BAE1161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mpicc problem18.c -o problem18</w:t>
      </w:r>
      <w:r w:rsidRPr="00FB1A9C">
        <w:rPr>
          <w:sz w:val="16"/>
          <w:szCs w:val="16"/>
        </w:rPr>
        <w:br/>
        <w:t xml:space="preserve">Run: mpirun -np </w:t>
      </w:r>
      <w:proofErr w:type="gramStart"/>
      <w:r w:rsidRPr="00FB1A9C">
        <w:rPr>
          <w:sz w:val="16"/>
          <w:szCs w:val="16"/>
        </w:rPr>
        <w:t>4 .</w:t>
      </w:r>
      <w:proofErr w:type="gramEnd"/>
      <w:r w:rsidRPr="00FB1A9C">
        <w:rPr>
          <w:sz w:val="16"/>
          <w:szCs w:val="16"/>
        </w:rPr>
        <w:t>/problem18</w:t>
      </w:r>
    </w:p>
    <w:p w14:paraId="7FDD6ECE" w14:textId="77777777" w:rsidR="003751C1" w:rsidRPr="00FB1A9C" w:rsidRDefault="00A63DA0">
      <w:pPr>
        <w:pStyle w:val="Heading2"/>
        <w:rPr>
          <w:sz w:val="16"/>
          <w:szCs w:val="16"/>
        </w:rPr>
      </w:pPr>
      <w:r w:rsidRPr="00FB1A9C">
        <w:rPr>
          <w:sz w:val="16"/>
          <w:szCs w:val="16"/>
        </w:rPr>
        <w:t>Expected result</w:t>
      </w:r>
    </w:p>
    <w:p w14:paraId="6CF0DA5B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t>Histogram: 0:1, 1:2, 2:4, 3:2, 4:3, 5:3, 6:0, 7:0, 8:0, 9:1. Total = 16 elements for the four sample groups shown in the source.</w:t>
      </w:r>
    </w:p>
    <w:p w14:paraId="6EF5C945" w14:textId="77777777" w:rsidR="003751C1" w:rsidRPr="00FB1A9C" w:rsidRDefault="00A63DA0">
      <w:pPr>
        <w:rPr>
          <w:sz w:val="16"/>
          <w:szCs w:val="16"/>
        </w:rPr>
      </w:pPr>
      <w:r w:rsidRPr="00FB1A9C">
        <w:rPr>
          <w:sz w:val="16"/>
          <w:szCs w:val="16"/>
        </w:rPr>
        <w:br w:type="page"/>
      </w:r>
    </w:p>
    <w:p w14:paraId="663751C7" w14:textId="77777777" w:rsidR="003751C1" w:rsidRPr="00FB1A9C" w:rsidRDefault="00A63DA0">
      <w:pPr>
        <w:pStyle w:val="Heading1"/>
        <w:rPr>
          <w:sz w:val="16"/>
          <w:szCs w:val="16"/>
        </w:rPr>
      </w:pPr>
      <w:r w:rsidRPr="00FB1A9C">
        <w:rPr>
          <w:sz w:val="16"/>
          <w:szCs w:val="16"/>
        </w:rPr>
        <w:lastRenderedPageBreak/>
        <w:t>Important MPI functions used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751C1" w:rsidRPr="00FB1A9C" w14:paraId="7EC17E99" w14:textId="77777777" w:rsidTr="00375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34926EA" w14:textId="77777777" w:rsidR="003751C1" w:rsidRPr="00FB1A9C" w:rsidRDefault="00A63DA0">
            <w:pPr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Function</w:t>
            </w:r>
          </w:p>
        </w:tc>
        <w:tc>
          <w:tcPr>
            <w:tcW w:w="5040" w:type="dxa"/>
          </w:tcPr>
          <w:p w14:paraId="5866E73A" w14:textId="77777777" w:rsidR="003751C1" w:rsidRPr="00FB1A9C" w:rsidRDefault="00A63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Purpose</w:t>
            </w:r>
          </w:p>
        </w:tc>
      </w:tr>
      <w:tr w:rsidR="003751C1" w:rsidRPr="00FB1A9C" w14:paraId="0DB7A86B" w14:textId="77777777" w:rsidTr="00375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022AE50" w14:textId="77777777" w:rsidR="003751C1" w:rsidRPr="00FB1A9C" w:rsidRDefault="00A63DA0">
            <w:pPr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MPI_Init / MPI_Finalize</w:t>
            </w:r>
          </w:p>
        </w:tc>
        <w:tc>
          <w:tcPr>
            <w:tcW w:w="5040" w:type="dxa"/>
          </w:tcPr>
          <w:p w14:paraId="2D862149" w14:textId="77777777" w:rsidR="003751C1" w:rsidRPr="00FB1A9C" w:rsidRDefault="00A63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Start and finish the MPI environment.</w:t>
            </w:r>
          </w:p>
        </w:tc>
      </w:tr>
      <w:tr w:rsidR="003751C1" w:rsidRPr="00FB1A9C" w14:paraId="7D3A9CA7" w14:textId="77777777" w:rsidTr="00375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C4BB81" w14:textId="77777777" w:rsidR="003751C1" w:rsidRPr="00FB1A9C" w:rsidRDefault="00A63DA0">
            <w:pPr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MPI_Comm_rank / MPI_Comm_size</w:t>
            </w:r>
          </w:p>
        </w:tc>
        <w:tc>
          <w:tcPr>
            <w:tcW w:w="5040" w:type="dxa"/>
          </w:tcPr>
          <w:p w14:paraId="6B5A2B43" w14:textId="77777777" w:rsidR="003751C1" w:rsidRPr="00FB1A9C" w:rsidRDefault="00A63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Get this process’s rank and total process count.</w:t>
            </w:r>
          </w:p>
        </w:tc>
      </w:tr>
      <w:tr w:rsidR="003751C1" w:rsidRPr="00FB1A9C" w14:paraId="155B8A34" w14:textId="77777777" w:rsidTr="00375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C98A17D" w14:textId="77777777" w:rsidR="003751C1" w:rsidRPr="00FB1A9C" w:rsidRDefault="00A63DA0">
            <w:pPr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MPI_Send / MPI_Recv</w:t>
            </w:r>
          </w:p>
        </w:tc>
        <w:tc>
          <w:tcPr>
            <w:tcW w:w="5040" w:type="dxa"/>
          </w:tcPr>
          <w:p w14:paraId="167804C4" w14:textId="77777777" w:rsidR="003751C1" w:rsidRPr="00FB1A9C" w:rsidRDefault="00A63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Blocking point-to-point communication.</w:t>
            </w:r>
          </w:p>
        </w:tc>
      </w:tr>
      <w:tr w:rsidR="003751C1" w:rsidRPr="00FB1A9C" w14:paraId="069B8688" w14:textId="77777777" w:rsidTr="00375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3D1ACCD" w14:textId="77777777" w:rsidR="003751C1" w:rsidRPr="00FB1A9C" w:rsidRDefault="00A63DA0">
            <w:pPr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MPI_Sendrecv</w:t>
            </w:r>
          </w:p>
        </w:tc>
        <w:tc>
          <w:tcPr>
            <w:tcW w:w="5040" w:type="dxa"/>
          </w:tcPr>
          <w:p w14:paraId="4DDF325A" w14:textId="77777777" w:rsidR="003751C1" w:rsidRPr="00FB1A9C" w:rsidRDefault="00A63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Send and receive together; useful for neighbor exchanges.</w:t>
            </w:r>
          </w:p>
        </w:tc>
      </w:tr>
      <w:tr w:rsidR="003751C1" w:rsidRPr="00FB1A9C" w14:paraId="5865D67F" w14:textId="77777777" w:rsidTr="00375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784CF19" w14:textId="77777777" w:rsidR="003751C1" w:rsidRPr="00FB1A9C" w:rsidRDefault="00A63DA0">
            <w:pPr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MPI_Isend / MPI_Irecv / MPI_Waitall</w:t>
            </w:r>
          </w:p>
        </w:tc>
        <w:tc>
          <w:tcPr>
            <w:tcW w:w="5040" w:type="dxa"/>
          </w:tcPr>
          <w:p w14:paraId="5D09B4B1" w14:textId="77777777" w:rsidR="003751C1" w:rsidRPr="00FB1A9C" w:rsidRDefault="00A63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Nonblocking communication and completion checks.</w:t>
            </w:r>
          </w:p>
        </w:tc>
      </w:tr>
      <w:tr w:rsidR="003751C1" w:rsidRPr="00FB1A9C" w14:paraId="131AF1FC" w14:textId="77777777" w:rsidTr="00375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5E2AB10" w14:textId="77777777" w:rsidR="003751C1" w:rsidRPr="00FB1A9C" w:rsidRDefault="00A63DA0">
            <w:pPr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MPI_Bcast</w:t>
            </w:r>
          </w:p>
        </w:tc>
        <w:tc>
          <w:tcPr>
            <w:tcW w:w="5040" w:type="dxa"/>
          </w:tcPr>
          <w:p w14:paraId="73C97859" w14:textId="77777777" w:rsidR="003751C1" w:rsidRPr="00FB1A9C" w:rsidRDefault="00A63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Broadcast data from one root to every process.</w:t>
            </w:r>
          </w:p>
        </w:tc>
      </w:tr>
      <w:tr w:rsidR="003751C1" w:rsidRPr="00FB1A9C" w14:paraId="4CF6BF7E" w14:textId="77777777" w:rsidTr="00375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BC20992" w14:textId="77777777" w:rsidR="003751C1" w:rsidRPr="00FB1A9C" w:rsidRDefault="00A63DA0">
            <w:pPr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MPI_Scatter / MPI_Gather</w:t>
            </w:r>
          </w:p>
        </w:tc>
        <w:tc>
          <w:tcPr>
            <w:tcW w:w="5040" w:type="dxa"/>
          </w:tcPr>
          <w:p w14:paraId="2DF5E248" w14:textId="77777777" w:rsidR="003751C1" w:rsidRPr="00FB1A9C" w:rsidRDefault="00A63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Distribute equal-sized chunks / collect equal-sized chunks.</w:t>
            </w:r>
          </w:p>
        </w:tc>
      </w:tr>
      <w:tr w:rsidR="003751C1" w:rsidRPr="00FB1A9C" w14:paraId="6A916DA2" w14:textId="77777777" w:rsidTr="00375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11D2EB9" w14:textId="77777777" w:rsidR="003751C1" w:rsidRPr="00FB1A9C" w:rsidRDefault="00A63DA0">
            <w:pPr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MPI_Scatterv / MPI_Gatherv</w:t>
            </w:r>
          </w:p>
        </w:tc>
        <w:tc>
          <w:tcPr>
            <w:tcW w:w="5040" w:type="dxa"/>
          </w:tcPr>
          <w:p w14:paraId="479642E7" w14:textId="77777777" w:rsidR="003751C1" w:rsidRPr="00FB1A9C" w:rsidRDefault="00A63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Distribute / collect chunks with different sizes.</w:t>
            </w:r>
          </w:p>
        </w:tc>
      </w:tr>
      <w:tr w:rsidR="003751C1" w:rsidRPr="00FB1A9C" w14:paraId="3164C93D" w14:textId="77777777" w:rsidTr="00375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827D842" w14:textId="77777777" w:rsidR="003751C1" w:rsidRPr="00FB1A9C" w:rsidRDefault="00A63DA0">
            <w:pPr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MPI_Reduce</w:t>
            </w:r>
          </w:p>
        </w:tc>
        <w:tc>
          <w:tcPr>
            <w:tcW w:w="5040" w:type="dxa"/>
          </w:tcPr>
          <w:p w14:paraId="5BA05835" w14:textId="77777777" w:rsidR="003751C1" w:rsidRPr="00FB1A9C" w:rsidRDefault="00A63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Combine values and return the result to a root process.</w:t>
            </w:r>
          </w:p>
        </w:tc>
      </w:tr>
      <w:tr w:rsidR="003751C1" w:rsidRPr="00FB1A9C" w14:paraId="00C97BB4" w14:textId="77777777" w:rsidTr="00375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288F6CA" w14:textId="77777777" w:rsidR="003751C1" w:rsidRPr="00FB1A9C" w:rsidRDefault="00A63DA0">
            <w:pPr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MPI_Allreduce</w:t>
            </w:r>
          </w:p>
        </w:tc>
        <w:tc>
          <w:tcPr>
            <w:tcW w:w="5040" w:type="dxa"/>
          </w:tcPr>
          <w:p w14:paraId="5B705DC0" w14:textId="77777777" w:rsidR="003751C1" w:rsidRPr="00FB1A9C" w:rsidRDefault="00A63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Combine values and return the result to all processes.</w:t>
            </w:r>
          </w:p>
        </w:tc>
      </w:tr>
      <w:tr w:rsidR="003751C1" w:rsidRPr="00FB1A9C" w14:paraId="03BC2A28" w14:textId="77777777" w:rsidTr="00375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C9B508D" w14:textId="77777777" w:rsidR="003751C1" w:rsidRPr="00FB1A9C" w:rsidRDefault="00A63DA0">
            <w:pPr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MPI_Scan</w:t>
            </w:r>
          </w:p>
        </w:tc>
        <w:tc>
          <w:tcPr>
            <w:tcW w:w="5040" w:type="dxa"/>
          </w:tcPr>
          <w:p w14:paraId="7D6E18D9" w14:textId="77777777" w:rsidR="003751C1" w:rsidRPr="00FB1A9C" w:rsidRDefault="00A63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Inclusive prefix reduction across ranks.</w:t>
            </w:r>
          </w:p>
        </w:tc>
      </w:tr>
      <w:tr w:rsidR="003751C1" w:rsidRPr="00FB1A9C" w14:paraId="621BEB91" w14:textId="77777777" w:rsidTr="00375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4A9F49B" w14:textId="77777777" w:rsidR="003751C1" w:rsidRPr="00FB1A9C" w:rsidRDefault="00A63DA0">
            <w:pPr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MPI_Alltoall</w:t>
            </w:r>
          </w:p>
        </w:tc>
        <w:tc>
          <w:tcPr>
            <w:tcW w:w="5040" w:type="dxa"/>
          </w:tcPr>
          <w:p w14:paraId="6719C15D" w14:textId="77777777" w:rsidR="003751C1" w:rsidRPr="00FB1A9C" w:rsidRDefault="00A63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Every process sends a block to every process.</w:t>
            </w:r>
          </w:p>
        </w:tc>
      </w:tr>
      <w:tr w:rsidR="003751C1" w:rsidRPr="00FB1A9C" w14:paraId="7C726A1B" w14:textId="77777777" w:rsidTr="00375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4291142" w14:textId="77777777" w:rsidR="003751C1" w:rsidRPr="00FB1A9C" w:rsidRDefault="00A63DA0">
            <w:pPr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MPI_Wtime</w:t>
            </w:r>
          </w:p>
        </w:tc>
        <w:tc>
          <w:tcPr>
            <w:tcW w:w="5040" w:type="dxa"/>
          </w:tcPr>
          <w:p w14:paraId="16880D49" w14:textId="77777777" w:rsidR="003751C1" w:rsidRPr="00FB1A9C" w:rsidRDefault="00A63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B1A9C">
              <w:rPr>
                <w:sz w:val="16"/>
                <w:szCs w:val="16"/>
              </w:rPr>
              <w:t>Measure elapsed wall-clock time.</w:t>
            </w:r>
          </w:p>
        </w:tc>
      </w:tr>
    </w:tbl>
    <w:p w14:paraId="4C5D7DAD" w14:textId="77777777" w:rsidR="003751C1" w:rsidRPr="00FB1A9C" w:rsidRDefault="003751C1">
      <w:pPr>
        <w:rPr>
          <w:sz w:val="16"/>
          <w:szCs w:val="16"/>
        </w:rPr>
      </w:pPr>
    </w:p>
    <w:p w14:paraId="39AB3708" w14:textId="77777777" w:rsidR="003751C1" w:rsidRPr="00FB1A9C" w:rsidRDefault="00A63DA0">
      <w:pPr>
        <w:rPr>
          <w:sz w:val="16"/>
          <w:szCs w:val="16"/>
        </w:rPr>
      </w:pPr>
      <w:r w:rsidRPr="00FB1A9C">
        <w:rPr>
          <w:b/>
          <w:sz w:val="16"/>
          <w:szCs w:val="16"/>
        </w:rPr>
        <w:t xml:space="preserve">Corrections and notes: </w:t>
      </w:r>
      <w:r w:rsidRPr="00FB1A9C">
        <w:rPr>
          <w:sz w:val="16"/>
          <w:szCs w:val="16"/>
        </w:rPr>
        <w:t>Problem 5’s worked example in the source uses A</w:t>
      </w:r>
      <w:proofErr w:type="gramStart"/>
      <w:r w:rsidRPr="00FB1A9C">
        <w:rPr>
          <w:sz w:val="16"/>
          <w:szCs w:val="16"/>
        </w:rPr>
        <w:t>=[</w:t>
      </w:r>
      <w:proofErr w:type="gramEnd"/>
      <w:r w:rsidRPr="00FB1A9C">
        <w:rPr>
          <w:sz w:val="16"/>
          <w:szCs w:val="16"/>
        </w:rPr>
        <w:t>[1,2],[3,4]] and B=[[5,6],[7,8]], producing [[19,22],[43,50]]. Problem 18’s four listed groups contain 16 elements total, although the source states 20; the histogram frequencies sum to 16 and match the listed sample data. The timing examples are illustrative only; measure them on your own machine.</w:t>
      </w:r>
    </w:p>
    <w:sectPr w:rsidR="003751C1" w:rsidRPr="00FB1A9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CE9D4" w14:textId="77777777" w:rsidR="007824F3" w:rsidRDefault="007824F3" w:rsidP="00FB1A9C">
      <w:pPr>
        <w:spacing w:after="0" w:line="240" w:lineRule="auto"/>
      </w:pPr>
      <w:r>
        <w:separator/>
      </w:r>
    </w:p>
  </w:endnote>
  <w:endnote w:type="continuationSeparator" w:id="0">
    <w:p w14:paraId="0797342C" w14:textId="77777777" w:rsidR="007824F3" w:rsidRDefault="007824F3" w:rsidP="00FB1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8EE1C" w14:textId="77777777" w:rsidR="007824F3" w:rsidRDefault="007824F3" w:rsidP="00FB1A9C">
      <w:pPr>
        <w:spacing w:after="0" w:line="240" w:lineRule="auto"/>
      </w:pPr>
      <w:r>
        <w:separator/>
      </w:r>
    </w:p>
  </w:footnote>
  <w:footnote w:type="continuationSeparator" w:id="0">
    <w:p w14:paraId="14CBF701" w14:textId="77777777" w:rsidR="007824F3" w:rsidRDefault="007824F3" w:rsidP="00FB1A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19B"/>
    <w:rsid w:val="00034616"/>
    <w:rsid w:val="0003700C"/>
    <w:rsid w:val="0006063C"/>
    <w:rsid w:val="0015074B"/>
    <w:rsid w:val="0029639D"/>
    <w:rsid w:val="00326F90"/>
    <w:rsid w:val="003751C1"/>
    <w:rsid w:val="00727EBF"/>
    <w:rsid w:val="007824F3"/>
    <w:rsid w:val="00865403"/>
    <w:rsid w:val="00A63DA0"/>
    <w:rsid w:val="00AA1D8D"/>
    <w:rsid w:val="00B47730"/>
    <w:rsid w:val="00CB0664"/>
    <w:rsid w:val="00FB1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B67759"/>
  <w14:defaultImageDpi w14:val="300"/>
  <w15:docId w15:val="{6D7147F6-08D1-474B-8E1F-749F248B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6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23</Pages>
  <Words>4595</Words>
  <Characters>26192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Most. Rima Khatun</cp:lastModifiedBy>
  <cp:revision>3</cp:revision>
  <dcterms:created xsi:type="dcterms:W3CDTF">2013-12-23T23:15:00Z</dcterms:created>
  <dcterms:modified xsi:type="dcterms:W3CDTF">2026-10-26T03:40:00Z</dcterms:modified>
  <cp:category/>
</cp:coreProperties>
</file>